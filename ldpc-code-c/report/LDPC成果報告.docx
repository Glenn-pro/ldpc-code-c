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65BE" w14:textId="0488D7BB" w:rsidR="005378CA" w:rsidRPr="004D4C8E" w:rsidRDefault="00B41413">
      <w:pPr>
        <w:jc w:val="center"/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  <w:b/>
          <w:sz w:val="40"/>
        </w:rPr>
        <w:t xml:space="preserve">LDPC </w:t>
      </w:r>
      <w:r>
        <w:rPr>
          <w:rFonts w:ascii="微軟正黑體" w:eastAsia="微軟正黑體" w:hAnsi="微軟正黑體" w:hint="eastAsia"/>
          <w:b/>
          <w:sz w:val="40"/>
          <w:lang w:eastAsia="zh-TW"/>
        </w:rPr>
        <w:t>_</w:t>
      </w:r>
      <w:r w:rsidRPr="004D4C8E">
        <w:rPr>
          <w:rFonts w:ascii="微軟正黑體" w:eastAsia="微軟正黑體" w:hAnsi="微軟正黑體"/>
          <w:b/>
          <w:sz w:val="40"/>
        </w:rPr>
        <w:t>Report</w:t>
      </w:r>
    </w:p>
    <w:p w14:paraId="36F8A316" w14:textId="77777777" w:rsidR="00B41413" w:rsidRPr="00B41413" w:rsidRDefault="00B41413" w:rsidP="00B41413">
      <w:pPr>
        <w:rPr>
          <w:rFonts w:eastAsia="新細明體"/>
          <w:lang w:eastAsia="zh-TW"/>
        </w:rPr>
      </w:pPr>
    </w:p>
    <w:p w14:paraId="5C03FEDE" w14:textId="77777777" w:rsidR="005378CA" w:rsidRPr="004D4C8E" w:rsidRDefault="00000000">
      <w:p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br w:type="page"/>
      </w:r>
    </w:p>
    <w:p w14:paraId="20556D42" w14:textId="77777777" w:rsidR="005378CA" w:rsidRPr="004D4C8E" w:rsidRDefault="00000000">
      <w:pPr>
        <w:pStyle w:val="1"/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lastRenderedPageBreak/>
        <w:t xml:space="preserve">1. </w:t>
      </w:r>
      <w:proofErr w:type="spellStart"/>
      <w:r w:rsidRPr="004D4C8E">
        <w:rPr>
          <w:rFonts w:ascii="微軟正黑體" w:eastAsia="微軟正黑體" w:hAnsi="微軟正黑體"/>
        </w:rPr>
        <w:t>摘要</w:t>
      </w:r>
      <w:proofErr w:type="spellEnd"/>
    </w:p>
    <w:p w14:paraId="084D31F4" w14:textId="7500C323" w:rsidR="005378CA" w:rsidRPr="004D4C8E" w:rsidRDefault="00000000">
      <w:pPr>
        <w:rPr>
          <w:rFonts w:ascii="微軟正黑體" w:eastAsia="微軟正黑體" w:hAnsi="微軟正黑體"/>
          <w:lang w:eastAsia="zh-TW"/>
        </w:rPr>
      </w:pPr>
      <w:proofErr w:type="spellStart"/>
      <w:r w:rsidRPr="004D4C8E">
        <w:rPr>
          <w:rFonts w:ascii="微軟正黑體" w:eastAsia="微軟正黑體" w:hAnsi="微軟正黑體"/>
        </w:rPr>
        <w:t>比較</w:t>
      </w:r>
      <w:proofErr w:type="spellEnd"/>
      <w:r w:rsidR="005A6734">
        <w:rPr>
          <w:rFonts w:ascii="微軟正黑體" w:eastAsia="微軟正黑體" w:hAnsi="微軟正黑體" w:hint="eastAsia"/>
          <w:lang w:eastAsia="zh-TW"/>
        </w:rPr>
        <w:t>兩</w:t>
      </w:r>
      <w:r w:rsidRPr="004D4C8E">
        <w:rPr>
          <w:rFonts w:ascii="微軟正黑體" w:eastAsia="微軟正黑體" w:hAnsi="微軟正黑體"/>
        </w:rPr>
        <w:t xml:space="preserve">種 LDPC </w:t>
      </w:r>
      <w:proofErr w:type="spellStart"/>
      <w:r w:rsidRPr="004D4C8E">
        <w:rPr>
          <w:rFonts w:ascii="微軟正黑體" w:eastAsia="微軟正黑體" w:hAnsi="微軟正黑體"/>
        </w:rPr>
        <w:t>解碼器：Sum-Product</w:t>
      </w:r>
      <w:proofErr w:type="spellEnd"/>
      <w:r w:rsidRPr="004D4C8E">
        <w:rPr>
          <w:rFonts w:ascii="微軟正黑體" w:eastAsia="微軟正黑體" w:hAnsi="微軟正黑體"/>
        </w:rPr>
        <w:t xml:space="preserve"> (SPA)、Min-Sum (MSA)。</w:t>
      </w:r>
      <w:proofErr w:type="spellStart"/>
      <w:r w:rsidRPr="004D4C8E">
        <w:rPr>
          <w:rFonts w:ascii="微軟正黑體" w:eastAsia="微軟正黑體" w:hAnsi="微軟正黑體"/>
        </w:rPr>
        <w:t>通道採</w:t>
      </w:r>
      <w:proofErr w:type="spellEnd"/>
      <w:r w:rsidRPr="004D4C8E">
        <w:rPr>
          <w:rFonts w:ascii="微軟正黑體" w:eastAsia="微軟正黑體" w:hAnsi="微軟正黑體"/>
        </w:rPr>
        <w:t xml:space="preserve"> BPSK + AWGN，SNR 以 Eb/N0 (dB) </w:t>
      </w:r>
      <w:proofErr w:type="spellStart"/>
      <w:r w:rsidRPr="004D4C8E">
        <w:rPr>
          <w:rFonts w:ascii="微軟正黑體" w:eastAsia="微軟正黑體" w:hAnsi="微軟正黑體"/>
        </w:rPr>
        <w:t>表示，最大迭代次數</w:t>
      </w:r>
      <w:proofErr w:type="spellEnd"/>
      <w:r w:rsidRPr="004D4C8E">
        <w:rPr>
          <w:rFonts w:ascii="微軟正黑體" w:eastAsia="微軟正黑體" w:hAnsi="微軟正黑體"/>
        </w:rPr>
        <w:t xml:space="preserve"> 100，並使用指定</w:t>
      </w:r>
      <w:r w:rsidR="00017A16" w:rsidRPr="004D4C8E">
        <w:rPr>
          <w:rFonts w:ascii="微軟正黑體" w:eastAsia="微軟正黑體" w:hAnsi="微軟正黑體" w:hint="eastAsia"/>
          <w:lang w:eastAsia="zh-TW"/>
        </w:rPr>
        <w:t>的</w:t>
      </w:r>
      <w:r w:rsidRPr="004D4C8E">
        <w:rPr>
          <w:rFonts w:ascii="微軟正黑體" w:eastAsia="微軟正黑體" w:hAnsi="微軟正黑體"/>
        </w:rPr>
        <w:t xml:space="preserve"> ran1() 與 </w:t>
      </w:r>
      <w:proofErr w:type="gramStart"/>
      <w:r w:rsidRPr="004D4C8E">
        <w:rPr>
          <w:rFonts w:ascii="微軟正黑體" w:eastAsia="微軟正黑體" w:hAnsi="微軟正黑體"/>
        </w:rPr>
        <w:t>normal(</w:t>
      </w:r>
      <w:proofErr w:type="gramEnd"/>
      <w:r w:rsidRPr="004D4C8E">
        <w:rPr>
          <w:rFonts w:ascii="微軟正黑體" w:eastAsia="微軟正黑體" w:hAnsi="微軟正黑體"/>
        </w:rPr>
        <w:t xml:space="preserve">) </w:t>
      </w:r>
      <w:proofErr w:type="spellStart"/>
      <w:r w:rsidRPr="004D4C8E">
        <w:rPr>
          <w:rFonts w:ascii="微軟正黑體" w:eastAsia="微軟正黑體" w:hAnsi="微軟正黑體"/>
        </w:rPr>
        <w:t>產生雜訊</w:t>
      </w:r>
      <w:proofErr w:type="spellEnd"/>
      <w:r w:rsidRPr="004D4C8E">
        <w:rPr>
          <w:rFonts w:ascii="微軟正黑體" w:eastAsia="微軟正黑體" w:hAnsi="微軟正黑體"/>
        </w:rPr>
        <w:t>。</w:t>
      </w:r>
      <w:r w:rsidRPr="004D4C8E">
        <w:rPr>
          <w:rFonts w:ascii="微軟正黑體" w:eastAsia="微軟正黑體" w:hAnsi="微軟正黑體"/>
          <w:lang w:eastAsia="zh-TW"/>
        </w:rPr>
        <w:t>提供</w:t>
      </w:r>
      <w:r w:rsidR="00017A16" w:rsidRPr="004D4C8E">
        <w:rPr>
          <w:rFonts w:ascii="微軟正黑體" w:eastAsia="微軟正黑體" w:hAnsi="微軟正黑體"/>
          <w:lang w:eastAsia="zh-TW"/>
        </w:rPr>
        <w:t xml:space="preserve">隨 SNR </w:t>
      </w:r>
      <w:r w:rsidR="00017A16" w:rsidRPr="004D4C8E">
        <w:rPr>
          <w:rFonts w:ascii="微軟正黑體" w:eastAsia="微軟正黑體" w:hAnsi="微軟正黑體" w:hint="eastAsia"/>
          <w:lang w:eastAsia="zh-TW"/>
        </w:rPr>
        <w:t>變化產生的</w:t>
      </w:r>
      <w:r w:rsidRPr="004D4C8E">
        <w:rPr>
          <w:rFonts w:ascii="微軟正黑體" w:eastAsia="微軟正黑體" w:hAnsi="微軟正黑體"/>
          <w:lang w:eastAsia="zh-TW"/>
        </w:rPr>
        <w:t xml:space="preserve"> BER 與 BLER</w:t>
      </w:r>
      <w:r w:rsidR="00017A16" w:rsidRPr="004D4C8E">
        <w:rPr>
          <w:rFonts w:ascii="微軟正黑體" w:eastAsia="微軟正黑體" w:hAnsi="微軟正黑體" w:hint="eastAsia"/>
          <w:lang w:eastAsia="zh-TW"/>
        </w:rPr>
        <w:t>的</w:t>
      </w:r>
      <w:r w:rsidRPr="004D4C8E">
        <w:rPr>
          <w:rFonts w:ascii="微軟正黑體" w:eastAsia="微軟正黑體" w:hAnsi="微軟正黑體"/>
          <w:lang w:eastAsia="zh-TW"/>
        </w:rPr>
        <w:t>曲線與表格</w:t>
      </w:r>
      <w:r w:rsidR="00017A16" w:rsidRPr="004D4C8E">
        <w:rPr>
          <w:rFonts w:ascii="微軟正黑體" w:eastAsia="微軟正黑體" w:hAnsi="微軟正黑體" w:hint="eastAsia"/>
          <w:lang w:eastAsia="zh-TW"/>
        </w:rPr>
        <w:t>。</w:t>
      </w:r>
    </w:p>
    <w:p w14:paraId="1482213B" w14:textId="57E86D8E" w:rsidR="005378CA" w:rsidRPr="004D4C8E" w:rsidRDefault="00000000" w:rsidP="00DB30F9">
      <w:pPr>
        <w:pStyle w:val="1"/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 xml:space="preserve">2. </w:t>
      </w:r>
      <w:proofErr w:type="spellStart"/>
      <w:r w:rsidRPr="004D4C8E">
        <w:rPr>
          <w:rFonts w:ascii="微軟正黑體" w:eastAsia="微軟正黑體" w:hAnsi="微軟正黑體"/>
        </w:rPr>
        <w:t>架構圖</w:t>
      </w:r>
      <w:proofErr w:type="spellEnd"/>
    </w:p>
    <w:p w14:paraId="2338D27D" w14:textId="223B4800" w:rsidR="00E35DAC" w:rsidRPr="00936506" w:rsidRDefault="00831DDD" w:rsidP="00831DDD">
      <w:pPr>
        <w:pStyle w:val="ae"/>
        <w:numPr>
          <w:ilvl w:val="0"/>
          <w:numId w:val="13"/>
        </w:numPr>
        <w:ind w:left="960"/>
        <w:rPr>
          <w:rFonts w:ascii="微軟正黑體" w:eastAsia="微軟正黑體" w:hAnsi="微軟正黑體"/>
          <w:sz w:val="28"/>
          <w:szCs w:val="28"/>
          <w:lang w:eastAsia="zh-TW"/>
        </w:rPr>
      </w:pPr>
      <w:r w:rsidRPr="00936506">
        <w:rPr>
          <w:rFonts w:ascii="微軟正黑體" w:eastAsia="微軟正黑體" w:hAnsi="微軟正黑體" w:hint="eastAsia"/>
          <w:sz w:val="28"/>
          <w:szCs w:val="28"/>
          <w:lang w:eastAsia="zh-TW"/>
        </w:rPr>
        <w:t>系統架構圖</w:t>
      </w:r>
    </w:p>
    <w:p w14:paraId="2CE829EA" w14:textId="639C9A53" w:rsidR="00DC44A3" w:rsidRPr="004D4C8E" w:rsidRDefault="00DC44A3" w:rsidP="00DC44A3">
      <w:pPr>
        <w:spacing w:after="0" w:line="240" w:lineRule="auto"/>
        <w:rPr>
          <w:rFonts w:ascii="微軟正黑體" w:eastAsia="微軟正黑體" w:hAnsi="微軟正黑體" w:cs="新細明體"/>
          <w:sz w:val="24"/>
          <w:szCs w:val="24"/>
          <w:lang w:eastAsia="zh-TW"/>
        </w:rPr>
      </w:pPr>
      <w:r w:rsidRPr="004D4C8E"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 wp14:anchorId="2BC48327" wp14:editId="158357F1">
            <wp:extent cx="5831840" cy="2659380"/>
            <wp:effectExtent l="0" t="0" r="0" b="0"/>
            <wp:docPr id="1595878470" name="圖片 3" descr="一張含有 文字, 螢幕擷取畫面, 字型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8470" name="圖片 3" descr="一張含有 文字, 螢幕擷取畫面, 字型, 圓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06E8" w14:textId="44C7B3DE" w:rsidR="00530BB6" w:rsidRPr="004D4C8E" w:rsidRDefault="00530BB6" w:rsidP="0037357F">
      <w:pPr>
        <w:spacing w:after="0" w:line="240" w:lineRule="auto"/>
        <w:rPr>
          <w:rFonts w:ascii="微軟正黑體" w:eastAsia="微軟正黑體" w:hAnsi="微軟正黑體" w:cs="新細明體"/>
          <w:sz w:val="24"/>
          <w:szCs w:val="24"/>
          <w:lang w:eastAsia="zh-TW"/>
        </w:rPr>
      </w:pPr>
    </w:p>
    <w:p w14:paraId="462A5573" w14:textId="30DF27E2" w:rsidR="00831DDD" w:rsidRPr="00936506" w:rsidRDefault="00831DDD" w:rsidP="00831DDD">
      <w:pPr>
        <w:pStyle w:val="ae"/>
        <w:numPr>
          <w:ilvl w:val="0"/>
          <w:numId w:val="13"/>
        </w:numPr>
        <w:ind w:left="960"/>
        <w:rPr>
          <w:rFonts w:ascii="微軟正黑體" w:eastAsia="微軟正黑體" w:hAnsi="微軟正黑體"/>
          <w:sz w:val="28"/>
          <w:szCs w:val="28"/>
          <w:lang w:eastAsia="zh-TW"/>
        </w:rPr>
      </w:pPr>
      <w:r w:rsidRPr="00936506">
        <w:rPr>
          <w:rFonts w:ascii="微軟正黑體" w:eastAsia="微軟正黑體" w:hAnsi="微軟正黑體" w:hint="eastAsia"/>
          <w:sz w:val="28"/>
          <w:szCs w:val="28"/>
          <w:lang w:eastAsia="zh-TW"/>
        </w:rPr>
        <w:t>SPA/MSA架構圖</w:t>
      </w:r>
    </w:p>
    <w:p w14:paraId="71403ED2" w14:textId="0DE662A4" w:rsidR="007E2BF6" w:rsidRPr="004D4C8E" w:rsidRDefault="00831DDD" w:rsidP="00E35DAC">
      <w:pPr>
        <w:rPr>
          <w:rFonts w:ascii="微軟正黑體" w:eastAsia="微軟正黑體" w:hAnsi="微軟正黑體"/>
          <w:lang w:eastAsia="zh-TW"/>
        </w:rPr>
      </w:pPr>
      <w:r w:rsidRPr="004D4C8E"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 wp14:anchorId="66929A26" wp14:editId="21E24BB0">
            <wp:extent cx="5751652" cy="2316480"/>
            <wp:effectExtent l="0" t="0" r="0" b="0"/>
            <wp:docPr id="1582610963" name="圖片 8" descr="一張含有 文字, 螢幕擷取畫面, 字型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10963" name="圖片 8" descr="一張含有 文字, 螢幕擷取畫面, 字型, 平面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926" cy="233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11EB" w14:textId="77777777" w:rsidR="005378CA" w:rsidRPr="004D4C8E" w:rsidRDefault="00000000">
      <w:pPr>
        <w:pStyle w:val="1"/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lastRenderedPageBreak/>
        <w:t xml:space="preserve">3. </w:t>
      </w:r>
      <w:proofErr w:type="spellStart"/>
      <w:r w:rsidRPr="004D4C8E">
        <w:rPr>
          <w:rFonts w:ascii="微軟正黑體" w:eastAsia="微軟正黑體" w:hAnsi="微軟正黑體"/>
        </w:rPr>
        <w:t>參數與通道設定</w:t>
      </w:r>
      <w:proofErr w:type="spellEnd"/>
    </w:p>
    <w:p w14:paraId="22E85CC8" w14:textId="53233CC2" w:rsidR="005378CA" w:rsidRPr="004D4C8E" w:rsidRDefault="00000000">
      <w:p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>N=1023，K=781，R=K/</w:t>
      </w:r>
      <w:proofErr w:type="spellStart"/>
      <w:r w:rsidRPr="004D4C8E">
        <w:rPr>
          <w:rFonts w:ascii="微軟正黑體" w:eastAsia="微軟正黑體" w:hAnsi="微軟正黑體"/>
        </w:rPr>
        <w:t>N，規則度</w:t>
      </w:r>
      <w:proofErr w:type="spellEnd"/>
      <w:r w:rsidRPr="004D4C8E">
        <w:rPr>
          <w:rFonts w:ascii="微軟正黑體" w:eastAsia="微軟正黑體" w:hAnsi="微軟正黑體"/>
        </w:rPr>
        <w:t xml:space="preserve"> ρ=γ=32；G 為 </w:t>
      </w:r>
      <w:proofErr w:type="spellStart"/>
      <w:r w:rsidRPr="004D4C8E">
        <w:rPr>
          <w:rFonts w:ascii="微軟正黑體" w:eastAsia="微軟正黑體" w:hAnsi="微軟正黑體"/>
        </w:rPr>
        <w:t>systematic；H</w:t>
      </w:r>
      <w:proofErr w:type="spellEnd"/>
      <w:r w:rsidRPr="004D4C8E">
        <w:rPr>
          <w:rFonts w:ascii="微軟正黑體" w:eastAsia="微軟正黑體" w:hAnsi="微軟正黑體"/>
        </w:rPr>
        <w:t xml:space="preserve"> 以 </w:t>
      </w:r>
      <w:proofErr w:type="spellStart"/>
      <w:r w:rsidRPr="004D4C8E">
        <w:rPr>
          <w:rFonts w:ascii="微軟正黑體" w:eastAsia="微軟正黑體" w:hAnsi="微軟正黑體"/>
        </w:rPr>
        <w:t>check→vars</w:t>
      </w:r>
      <w:proofErr w:type="spellEnd"/>
      <w:r w:rsidRPr="004D4C8E">
        <w:rPr>
          <w:rFonts w:ascii="微軟正黑體" w:eastAsia="微軟正黑體" w:hAnsi="微軟正黑體"/>
        </w:rPr>
        <w:t xml:space="preserve"> 與 </w:t>
      </w:r>
      <w:proofErr w:type="spellStart"/>
      <w:r w:rsidRPr="004D4C8E">
        <w:rPr>
          <w:rFonts w:ascii="微軟正黑體" w:eastAsia="微軟正黑體" w:hAnsi="微軟正黑體"/>
        </w:rPr>
        <w:t>var→checks表提供</w:t>
      </w:r>
      <w:proofErr w:type="spellEnd"/>
      <w:r w:rsidRPr="004D4C8E">
        <w:rPr>
          <w:rFonts w:ascii="微軟正黑體" w:eastAsia="微軟正黑體" w:hAnsi="微軟正黑體"/>
        </w:rPr>
        <w:t>。</w:t>
      </w:r>
    </w:p>
    <w:p w14:paraId="473C3A99" w14:textId="48BD0E10" w:rsidR="005378CA" w:rsidRPr="004D4C8E" w:rsidRDefault="00000000">
      <w:pPr>
        <w:rPr>
          <w:rFonts w:ascii="微軟正黑體" w:eastAsia="微軟正黑體" w:hAnsi="微軟正黑體"/>
          <w:lang w:eastAsia="zh-TW"/>
        </w:rPr>
      </w:pPr>
      <w:r w:rsidRPr="004D4C8E">
        <w:rPr>
          <w:rFonts w:ascii="微軟正黑體" w:eastAsia="微軟正黑體" w:hAnsi="微軟正黑體"/>
        </w:rPr>
        <w:t>BPSK：0→+1，1→</w:t>
      </w:r>
      <w:r w:rsidRPr="004D4C8E">
        <w:rPr>
          <w:rFonts w:ascii="Cambria Math" w:eastAsia="微軟正黑體" w:hAnsi="Cambria Math" w:cs="Cambria Math"/>
        </w:rPr>
        <w:t>−</w:t>
      </w:r>
      <w:r w:rsidRPr="004D4C8E">
        <w:rPr>
          <w:rFonts w:ascii="微軟正黑體" w:eastAsia="微軟正黑體" w:hAnsi="微軟正黑體"/>
        </w:rPr>
        <w:t>1；Eb/N0 (dB) 轉換：σ² = 1/(2·R·(Eb/N0))</w:t>
      </w:r>
    </w:p>
    <w:p w14:paraId="6CA0E688" w14:textId="7A10A33A" w:rsidR="005378CA" w:rsidRPr="004D4C8E" w:rsidRDefault="00000000">
      <w:p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 xml:space="preserve">RNG </w:t>
      </w:r>
      <w:proofErr w:type="spellStart"/>
      <w:r w:rsidRPr="004D4C8E">
        <w:rPr>
          <w:rFonts w:ascii="微軟正黑體" w:eastAsia="微軟正黑體" w:hAnsi="微軟正黑體"/>
        </w:rPr>
        <w:t>與雜訊</w:t>
      </w:r>
      <w:proofErr w:type="spellEnd"/>
      <w:r w:rsidRPr="004D4C8E">
        <w:rPr>
          <w:rFonts w:ascii="微軟正黑體" w:eastAsia="微軟正黑體" w:hAnsi="微軟正黑體"/>
        </w:rPr>
        <w:t>：</w:t>
      </w:r>
      <w:r w:rsidR="005A463F" w:rsidRPr="004D4C8E">
        <w:rPr>
          <w:rFonts w:ascii="微軟正黑體" w:eastAsia="微軟正黑體" w:hAnsi="微軟正黑體" w:hint="eastAsia"/>
          <w:lang w:eastAsia="zh-TW"/>
        </w:rPr>
        <w:t>用</w:t>
      </w:r>
      <w:r w:rsidRPr="004D4C8E">
        <w:rPr>
          <w:rFonts w:ascii="微軟正黑體" w:eastAsia="微軟正黑體" w:hAnsi="微軟正黑體"/>
        </w:rPr>
        <w:t xml:space="preserve"> ran1(long *</w:t>
      </w:r>
      <w:proofErr w:type="spellStart"/>
      <w:r w:rsidRPr="004D4C8E">
        <w:rPr>
          <w:rFonts w:ascii="微軟正黑體" w:eastAsia="微軟正黑體" w:hAnsi="微軟正黑體"/>
        </w:rPr>
        <w:t>idum</w:t>
      </w:r>
      <w:proofErr w:type="spellEnd"/>
      <w:r w:rsidRPr="004D4C8E">
        <w:rPr>
          <w:rFonts w:ascii="微軟正黑體" w:eastAsia="微軟正黑體" w:hAnsi="微軟正黑體"/>
        </w:rPr>
        <w:t>) 與 normal(n1,n2,σ)；seed 為</w:t>
      </w:r>
      <w:r w:rsidR="00AC707D" w:rsidRPr="004D4C8E">
        <w:rPr>
          <w:rFonts w:ascii="微軟正黑體" w:eastAsia="微軟正黑體" w:hAnsi="微軟正黑體" w:hint="eastAsia"/>
          <w:lang w:eastAsia="zh-TW"/>
        </w:rPr>
        <w:t>-2024</w:t>
      </w:r>
      <w:r w:rsidRPr="004D4C8E">
        <w:rPr>
          <w:rFonts w:ascii="微軟正黑體" w:eastAsia="微軟正黑體" w:hAnsi="微軟正黑體"/>
        </w:rPr>
        <w:t>。</w:t>
      </w:r>
    </w:p>
    <w:p w14:paraId="13D5110D" w14:textId="1FF035C9" w:rsidR="00D82C80" w:rsidRPr="004D4C8E" w:rsidRDefault="00000000" w:rsidP="001F36F7">
      <w:pPr>
        <w:rPr>
          <w:rFonts w:ascii="微軟正黑體" w:eastAsia="微軟正黑體" w:hAnsi="微軟正黑體"/>
          <w:lang w:eastAsia="zh-TW"/>
        </w:rPr>
      </w:pPr>
      <w:proofErr w:type="spellStart"/>
      <w:r w:rsidRPr="004D4C8E">
        <w:rPr>
          <w:rFonts w:ascii="微軟正黑體" w:eastAsia="微軟正黑體" w:hAnsi="微軟正黑體"/>
        </w:rPr>
        <w:t>解碼上限：Max</w:t>
      </w:r>
      <w:proofErr w:type="spellEnd"/>
      <w:r w:rsidRPr="004D4C8E">
        <w:rPr>
          <w:rFonts w:ascii="微軟正黑體" w:eastAsia="微軟正黑體" w:hAnsi="微軟正黑體"/>
        </w:rPr>
        <w:t xml:space="preserve"> iters = 100；早停：syndrome=0。</w:t>
      </w:r>
    </w:p>
    <w:p w14:paraId="165A619D" w14:textId="5BE9C281" w:rsidR="005378CA" w:rsidRPr="004D4C8E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4D4C8E">
        <w:rPr>
          <w:rFonts w:ascii="微軟正黑體" w:eastAsia="微軟正黑體" w:hAnsi="微軟正黑體"/>
        </w:rPr>
        <w:t xml:space="preserve">4. </w:t>
      </w:r>
      <w:r w:rsidR="005A463F" w:rsidRPr="004D4C8E">
        <w:rPr>
          <w:rFonts w:ascii="微軟正黑體" w:eastAsia="微軟正黑體" w:hAnsi="微軟正黑體" w:hint="eastAsia"/>
          <w:lang w:eastAsia="zh-TW"/>
        </w:rPr>
        <w:t>程式</w:t>
      </w:r>
      <w:proofErr w:type="spellStart"/>
      <w:r w:rsidRPr="004D4C8E">
        <w:rPr>
          <w:rFonts w:ascii="微軟正黑體" w:eastAsia="微軟正黑體" w:hAnsi="微軟正黑體"/>
        </w:rPr>
        <w:t>流程</w:t>
      </w:r>
      <w:proofErr w:type="spellEnd"/>
    </w:p>
    <w:p w14:paraId="56138E5C" w14:textId="0201882B" w:rsidR="00CE2045" w:rsidRPr="004D4C8E" w:rsidRDefault="00CE2045" w:rsidP="00CE2045">
      <w:pPr>
        <w:rPr>
          <w:rFonts w:ascii="微軟正黑體" w:eastAsia="微軟正黑體" w:hAnsi="微軟正黑體"/>
          <w:lang w:eastAsia="zh-TW"/>
        </w:rPr>
      </w:pPr>
      <w:r w:rsidRPr="004D4C8E">
        <w:rPr>
          <w:rFonts w:ascii="微軟正黑體" w:eastAsia="微軟正黑體" w:hAnsi="微軟正黑體" w:hint="eastAsia"/>
          <w:b/>
          <w:bCs/>
          <w:lang w:eastAsia="zh-TW"/>
        </w:rPr>
        <w:t>(1</w:t>
      </w:r>
      <w:r w:rsidRPr="004D4C8E">
        <w:rPr>
          <w:rFonts w:ascii="微軟正黑體" w:eastAsia="微軟正黑體" w:hAnsi="微軟正黑體"/>
          <w:b/>
          <w:bCs/>
          <w:lang w:eastAsia="zh-TW"/>
        </w:rPr>
        <w:t>)</w:t>
      </w:r>
      <w:r w:rsidRPr="004D4C8E">
        <w:rPr>
          <w:rFonts w:ascii="微軟正黑體" w:eastAsia="微軟正黑體" w:hAnsi="微軟正黑體" w:hint="eastAsia"/>
          <w:b/>
          <w:bCs/>
          <w:lang w:eastAsia="zh-TW"/>
        </w:rPr>
        <w:t>系統流程</w:t>
      </w:r>
    </w:p>
    <w:p w14:paraId="5BAB4970" w14:textId="67246DE6" w:rsidR="005A463F" w:rsidRPr="004D4C8E" w:rsidRDefault="005A463F" w:rsidP="005A463F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 xml:space="preserve">讀 Sim.txt → </w:t>
      </w:r>
      <w:proofErr w:type="spellStart"/>
      <w:r w:rsidRPr="004D4C8E">
        <w:rPr>
          <w:rFonts w:ascii="微軟正黑體" w:eastAsia="微軟正黑體" w:hAnsi="微軟正黑體"/>
        </w:rPr>
        <w:t>取得</w:t>
      </w:r>
      <w:proofErr w:type="spellEnd"/>
      <w:r w:rsidRPr="004D4C8E">
        <w:rPr>
          <w:rFonts w:ascii="微軟正黑體" w:eastAsia="微軟正黑體" w:hAnsi="微軟正黑體"/>
        </w:rPr>
        <w:t xml:space="preserve"> </w:t>
      </w:r>
      <w:proofErr w:type="spellStart"/>
      <w:r w:rsidRPr="004D4C8E">
        <w:rPr>
          <w:rFonts w:ascii="微軟正黑體" w:eastAsia="微軟正黑體" w:hAnsi="微軟正黑體"/>
        </w:rPr>
        <w:t>nBlocks</w:t>
      </w:r>
      <w:proofErr w:type="spellEnd"/>
      <w:r w:rsidRPr="004D4C8E">
        <w:rPr>
          <w:rFonts w:ascii="微軟正黑體" w:eastAsia="微軟正黑體" w:hAnsi="微軟正黑體"/>
        </w:rPr>
        <w:t xml:space="preserve">, </w:t>
      </w:r>
      <w:proofErr w:type="spellStart"/>
      <w:r w:rsidRPr="004D4C8E">
        <w:rPr>
          <w:rFonts w:ascii="微軟正黑體" w:eastAsia="微軟正黑體" w:hAnsi="微軟正黑體"/>
        </w:rPr>
        <w:t>maxIters</w:t>
      </w:r>
      <w:proofErr w:type="spellEnd"/>
      <w:r w:rsidRPr="004D4C8E">
        <w:rPr>
          <w:rFonts w:ascii="微軟正黑體" w:eastAsia="微軟正黑體" w:hAnsi="微軟正黑體"/>
        </w:rPr>
        <w:t>, EbN0(dB), seed</w:t>
      </w:r>
      <w:r w:rsidR="00AC707D" w:rsidRPr="004D4C8E">
        <w:rPr>
          <w:rFonts w:ascii="微軟正黑體" w:eastAsia="微軟正黑體" w:hAnsi="微軟正黑體" w:hint="eastAsia"/>
          <w:lang w:eastAsia="zh-TW"/>
        </w:rPr>
        <w:t>=-2024</w:t>
      </w:r>
      <w:r w:rsidRPr="004D4C8E">
        <w:rPr>
          <w:rFonts w:ascii="微軟正黑體" w:eastAsia="微軟正黑體" w:hAnsi="微軟正黑體"/>
        </w:rPr>
        <w:t>, algo</w:t>
      </w:r>
      <w:r w:rsidRPr="004D4C8E">
        <w:rPr>
          <w:rFonts w:ascii="Cambria Math" w:eastAsia="微軟正黑體" w:hAnsi="Cambria Math" w:cs="Cambria Math"/>
        </w:rPr>
        <w:t>∈</w:t>
      </w:r>
      <w:r w:rsidRPr="004D4C8E">
        <w:rPr>
          <w:rFonts w:ascii="微軟正黑體" w:eastAsia="微軟正黑體" w:hAnsi="微軟正黑體"/>
        </w:rPr>
        <w:t>{</w:t>
      </w:r>
      <w:proofErr w:type="gramStart"/>
      <w:r w:rsidRPr="004D4C8E">
        <w:rPr>
          <w:rFonts w:ascii="微軟正黑體" w:eastAsia="微軟正黑體" w:hAnsi="微軟正黑體"/>
        </w:rPr>
        <w:t>SPA,MSA</w:t>
      </w:r>
      <w:proofErr w:type="gramEnd"/>
      <w:r w:rsidRPr="004D4C8E">
        <w:rPr>
          <w:rFonts w:ascii="微軟正黑體" w:eastAsia="微軟正黑體" w:hAnsi="微軟正黑體"/>
        </w:rPr>
        <w:t>,BF}</w:t>
      </w:r>
    </w:p>
    <w:p w14:paraId="552D2534" w14:textId="77777777" w:rsidR="005A463F" w:rsidRPr="004D4C8E" w:rsidRDefault="005A463F" w:rsidP="005A463F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 xml:space="preserve">讀 </w:t>
      </w:r>
      <w:proofErr w:type="gramStart"/>
      <w:r w:rsidRPr="004D4C8E">
        <w:rPr>
          <w:rFonts w:ascii="微軟正黑體" w:eastAsia="微軟正黑體" w:hAnsi="微軟正黑體"/>
        </w:rPr>
        <w:t>G(</w:t>
      </w:r>
      <w:proofErr w:type="gramEnd"/>
      <w:r w:rsidRPr="004D4C8E">
        <w:rPr>
          <w:rFonts w:ascii="微軟正黑體" w:eastAsia="微軟正黑體" w:hAnsi="微軟正黑體"/>
        </w:rPr>
        <w:t xml:space="preserve">K×N, </w:t>
      </w:r>
      <w:proofErr w:type="gramStart"/>
      <w:r w:rsidRPr="004D4C8E">
        <w:rPr>
          <w:rFonts w:ascii="微軟正黑體" w:eastAsia="微軟正黑體" w:hAnsi="微軟正黑體"/>
        </w:rPr>
        <w:t>systematic)、</w:t>
      </w:r>
      <w:proofErr w:type="gramEnd"/>
      <w:r w:rsidRPr="004D4C8E">
        <w:rPr>
          <w:rFonts w:ascii="微軟正黑體" w:eastAsia="微軟正黑體" w:hAnsi="微軟正黑體"/>
        </w:rPr>
        <w:t xml:space="preserve">讀 H </w:t>
      </w:r>
      <w:proofErr w:type="spellStart"/>
      <w:r w:rsidRPr="004D4C8E">
        <w:rPr>
          <w:rFonts w:ascii="微軟正黑體" w:eastAsia="微軟正黑體" w:hAnsi="微軟正黑體"/>
        </w:rPr>
        <w:t>的兩份鄰接表</w:t>
      </w:r>
      <w:proofErr w:type="spellEnd"/>
      <w:r w:rsidRPr="004D4C8E">
        <w:rPr>
          <w:rFonts w:ascii="微軟正黑體" w:eastAsia="微軟正黑體" w:hAnsi="微軟正黑體"/>
        </w:rPr>
        <w:t>：</w:t>
      </w:r>
    </w:p>
    <w:p w14:paraId="3FF91BB9" w14:textId="77777777" w:rsidR="005A463F" w:rsidRPr="004D4C8E" w:rsidRDefault="005A463F" w:rsidP="005A463F">
      <w:pPr>
        <w:numPr>
          <w:ilvl w:val="1"/>
          <w:numId w:val="10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  <w:b/>
          <w:bCs/>
        </w:rPr>
        <w:t>check→vars</w:t>
      </w:r>
      <w:r w:rsidRPr="004D4C8E">
        <w:rPr>
          <w:rFonts w:ascii="微軟正黑體" w:eastAsia="微軟正黑體" w:hAnsi="微軟正黑體"/>
        </w:rPr>
        <w:t>：每個</w:t>
      </w:r>
      <w:proofErr w:type="spellEnd"/>
      <w:r w:rsidRPr="004D4C8E">
        <w:rPr>
          <w:rFonts w:ascii="微軟正黑體" w:eastAsia="微軟正黑體" w:hAnsi="微軟正黑體"/>
        </w:rPr>
        <w:t xml:space="preserve"> check </w:t>
      </w:r>
      <w:proofErr w:type="spellStart"/>
      <w:r w:rsidRPr="004D4C8E">
        <w:rPr>
          <w:rFonts w:ascii="微軟正黑體" w:eastAsia="微軟正黑體" w:hAnsi="微軟正黑體"/>
        </w:rPr>
        <w:t>連到哪</w:t>
      </w:r>
      <w:proofErr w:type="spellEnd"/>
      <w:r w:rsidRPr="004D4C8E">
        <w:rPr>
          <w:rFonts w:ascii="微軟正黑體" w:eastAsia="微軟正黑體" w:hAnsi="微軟正黑體"/>
        </w:rPr>
        <w:t xml:space="preserve"> 32 個 variable（1023×32）</w:t>
      </w:r>
    </w:p>
    <w:p w14:paraId="52A96E42" w14:textId="77777777" w:rsidR="005A463F" w:rsidRPr="004D4C8E" w:rsidRDefault="005A463F" w:rsidP="005A463F">
      <w:pPr>
        <w:numPr>
          <w:ilvl w:val="1"/>
          <w:numId w:val="10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  <w:b/>
          <w:bCs/>
        </w:rPr>
        <w:t>var→checks</w:t>
      </w:r>
      <w:r w:rsidRPr="004D4C8E">
        <w:rPr>
          <w:rFonts w:ascii="微軟正黑體" w:eastAsia="微軟正黑體" w:hAnsi="微軟正黑體"/>
        </w:rPr>
        <w:t>：每個</w:t>
      </w:r>
      <w:proofErr w:type="spellEnd"/>
      <w:r w:rsidRPr="004D4C8E">
        <w:rPr>
          <w:rFonts w:ascii="微軟正黑體" w:eastAsia="微軟正黑體" w:hAnsi="微軟正黑體"/>
        </w:rPr>
        <w:t xml:space="preserve"> variable </w:t>
      </w:r>
      <w:proofErr w:type="spellStart"/>
      <w:r w:rsidRPr="004D4C8E">
        <w:rPr>
          <w:rFonts w:ascii="微軟正黑體" w:eastAsia="微軟正黑體" w:hAnsi="微軟正黑體"/>
        </w:rPr>
        <w:t>連到哪</w:t>
      </w:r>
      <w:proofErr w:type="spellEnd"/>
      <w:r w:rsidRPr="004D4C8E">
        <w:rPr>
          <w:rFonts w:ascii="微軟正黑體" w:eastAsia="微軟正黑體" w:hAnsi="微軟正黑體"/>
        </w:rPr>
        <w:t xml:space="preserve"> 32 個 check（1023×32）</w:t>
      </w:r>
    </w:p>
    <w:p w14:paraId="48F7C2F3" w14:textId="77777777" w:rsidR="005A463F" w:rsidRPr="004D4C8E" w:rsidRDefault="005A463F" w:rsidP="005A463F">
      <w:pPr>
        <w:numPr>
          <w:ilvl w:val="0"/>
          <w:numId w:val="10"/>
        </w:num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>σ² = 1/(2·R·Eb/N</w:t>
      </w:r>
      <w:proofErr w:type="gramStart"/>
      <w:r w:rsidRPr="004D4C8E">
        <w:rPr>
          <w:rFonts w:ascii="微軟正黑體" w:eastAsia="微軟正黑體" w:hAnsi="微軟正黑體"/>
        </w:rPr>
        <w:t>0)，</w:t>
      </w:r>
      <w:proofErr w:type="gramEnd"/>
      <w:r w:rsidRPr="004D4C8E">
        <w:rPr>
          <w:rFonts w:ascii="微軟正黑體" w:eastAsia="微軟正黑體" w:hAnsi="微軟正黑體"/>
        </w:rPr>
        <w:t>R=781/1023；設定 RNG：ran1(</w:t>
      </w:r>
      <w:proofErr w:type="spellStart"/>
      <w:r w:rsidRPr="004D4C8E">
        <w:rPr>
          <w:rFonts w:ascii="微軟正黑體" w:eastAsia="微軟正黑體" w:hAnsi="微軟正黑體"/>
        </w:rPr>
        <w:t>idum</w:t>
      </w:r>
      <w:proofErr w:type="spellEnd"/>
      <w:r w:rsidRPr="004D4C8E">
        <w:rPr>
          <w:rFonts w:ascii="微軟正黑體" w:eastAsia="微軟正黑體" w:hAnsi="微軟正黑體"/>
        </w:rPr>
        <w:t xml:space="preserve">) + </w:t>
      </w:r>
      <w:proofErr w:type="gramStart"/>
      <w:r w:rsidRPr="004D4C8E">
        <w:rPr>
          <w:rFonts w:ascii="微軟正黑體" w:eastAsia="微軟正黑體" w:hAnsi="微軟正黑體"/>
        </w:rPr>
        <w:t>normal(</w:t>
      </w:r>
      <w:proofErr w:type="gramEnd"/>
      <w:r w:rsidRPr="004D4C8E">
        <w:rPr>
          <w:rFonts w:ascii="微軟正黑體" w:eastAsia="微軟正黑體" w:hAnsi="微軟正黑體"/>
        </w:rPr>
        <w:t>)</w:t>
      </w:r>
    </w:p>
    <w:p w14:paraId="63FED079" w14:textId="77777777" w:rsidR="005A463F" w:rsidRPr="004D4C8E" w:rsidRDefault="005A463F" w:rsidP="005A463F">
      <w:pPr>
        <w:numPr>
          <w:ilvl w:val="0"/>
          <w:numId w:val="10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</w:rPr>
        <w:t>對每個</w:t>
      </w:r>
      <w:proofErr w:type="spellEnd"/>
      <w:r w:rsidRPr="004D4C8E">
        <w:rPr>
          <w:rFonts w:ascii="微軟正黑體" w:eastAsia="微軟正黑體" w:hAnsi="微軟正黑體"/>
        </w:rPr>
        <w:t xml:space="preserve"> block：</w:t>
      </w:r>
      <w:r w:rsidRPr="004D4C8E">
        <w:rPr>
          <w:rFonts w:ascii="微軟正黑體" w:eastAsia="微軟正黑體" w:hAnsi="微軟正黑體"/>
        </w:rPr>
        <w:br/>
        <w:t xml:space="preserve">4.1 </w:t>
      </w:r>
      <w:proofErr w:type="spellStart"/>
      <w:r w:rsidRPr="004D4C8E">
        <w:rPr>
          <w:rFonts w:ascii="微軟正黑體" w:eastAsia="微軟正黑體" w:hAnsi="微軟正黑體"/>
        </w:rPr>
        <w:t>產生</w:t>
      </w:r>
      <w:proofErr w:type="spellEnd"/>
      <w:r w:rsidRPr="004D4C8E">
        <w:rPr>
          <w:rFonts w:ascii="微軟正黑體" w:eastAsia="微軟正黑體" w:hAnsi="微軟正黑體"/>
        </w:rPr>
        <w:t xml:space="preserve"> u(K)（m-seq）</w:t>
      </w:r>
      <w:r w:rsidRPr="004D4C8E">
        <w:rPr>
          <w:rFonts w:ascii="微軟正黑體" w:eastAsia="微軟正黑體" w:hAnsi="微軟正黑體"/>
        </w:rPr>
        <w:br/>
        <w:t xml:space="preserve">4.2 </w:t>
      </w:r>
      <w:proofErr w:type="spellStart"/>
      <w:r w:rsidRPr="004D4C8E">
        <w:rPr>
          <w:rFonts w:ascii="微軟正黑體" w:eastAsia="微軟正黑體" w:hAnsi="微軟正黑體"/>
        </w:rPr>
        <w:t>編碼</w:t>
      </w:r>
      <w:proofErr w:type="spellEnd"/>
      <w:r w:rsidRPr="004D4C8E">
        <w:rPr>
          <w:rFonts w:ascii="微軟正黑體" w:eastAsia="微軟正黑體" w:hAnsi="微軟正黑體"/>
        </w:rPr>
        <w:t xml:space="preserve"> x = </w:t>
      </w:r>
      <w:proofErr w:type="spellStart"/>
      <w:r w:rsidRPr="004D4C8E">
        <w:rPr>
          <w:rFonts w:ascii="微軟正黑體" w:eastAsia="微軟正黑體" w:hAnsi="微軟正黑體"/>
        </w:rPr>
        <w:t>u·G</w:t>
      </w:r>
      <w:proofErr w:type="spellEnd"/>
      <w:r w:rsidRPr="004D4C8E">
        <w:rPr>
          <w:rFonts w:ascii="微軟正黑體" w:eastAsia="微軟正黑體" w:hAnsi="微軟正黑體"/>
        </w:rPr>
        <w:t xml:space="preserve"> (</w:t>
      </w:r>
      <w:proofErr w:type="gramStart"/>
      <w:r w:rsidRPr="004D4C8E">
        <w:rPr>
          <w:rFonts w:ascii="微軟正黑體" w:eastAsia="微軟正黑體" w:hAnsi="微軟正黑體"/>
        </w:rPr>
        <w:t>GF(</w:t>
      </w:r>
      <w:proofErr w:type="gramEnd"/>
      <w:r w:rsidRPr="004D4C8E">
        <w:rPr>
          <w:rFonts w:ascii="微軟正黑體" w:eastAsia="微軟正黑體" w:hAnsi="微軟正黑體"/>
        </w:rPr>
        <w:t xml:space="preserve">2)) → </w:t>
      </w:r>
      <w:proofErr w:type="spellStart"/>
      <w:r w:rsidRPr="004D4C8E">
        <w:rPr>
          <w:rFonts w:ascii="微軟正黑體" w:eastAsia="微軟正黑體" w:hAnsi="微軟正黑體"/>
        </w:rPr>
        <w:t>長度</w:t>
      </w:r>
      <w:proofErr w:type="spellEnd"/>
      <w:r w:rsidRPr="004D4C8E">
        <w:rPr>
          <w:rFonts w:ascii="微軟正黑體" w:eastAsia="微軟正黑體" w:hAnsi="微軟正黑體"/>
        </w:rPr>
        <w:t xml:space="preserve"> N</w:t>
      </w:r>
      <w:r w:rsidRPr="004D4C8E">
        <w:rPr>
          <w:rFonts w:ascii="微軟正黑體" w:eastAsia="微軟正黑體" w:hAnsi="微軟正黑體"/>
        </w:rPr>
        <w:br/>
        <w:t>4.3 BPSK：0→+1、1→</w:t>
      </w:r>
      <w:r w:rsidRPr="004D4C8E">
        <w:rPr>
          <w:rFonts w:ascii="Cambria Math" w:eastAsia="微軟正黑體" w:hAnsi="Cambria Math" w:cs="Cambria Math"/>
        </w:rPr>
        <w:t>−</w:t>
      </w:r>
      <w:r w:rsidRPr="004D4C8E">
        <w:rPr>
          <w:rFonts w:ascii="微軟正黑體" w:eastAsia="微軟正黑體" w:hAnsi="微軟正黑體"/>
        </w:rPr>
        <w:t xml:space="preserve">1；AWGN：y = s + </w:t>
      </w:r>
      <w:proofErr w:type="spellStart"/>
      <w:r w:rsidRPr="004D4C8E">
        <w:rPr>
          <w:rFonts w:ascii="微軟正黑體" w:eastAsia="微軟正黑體" w:hAnsi="微軟正黑體"/>
        </w:rPr>
        <w:t>n（用</w:t>
      </w:r>
      <w:proofErr w:type="spellEnd"/>
      <w:r w:rsidRPr="004D4C8E">
        <w:rPr>
          <w:rFonts w:ascii="微軟正黑體" w:eastAsia="微軟正黑體" w:hAnsi="微軟正黑體"/>
        </w:rPr>
        <w:t xml:space="preserve"> </w:t>
      </w:r>
      <w:proofErr w:type="gramStart"/>
      <w:r w:rsidRPr="004D4C8E">
        <w:rPr>
          <w:rFonts w:ascii="微軟正黑體" w:eastAsia="微軟正黑體" w:hAnsi="微軟正黑體"/>
        </w:rPr>
        <w:t>normal(</w:t>
      </w:r>
      <w:proofErr w:type="gramEnd"/>
      <w:r w:rsidRPr="004D4C8E">
        <w:rPr>
          <w:rFonts w:ascii="微軟正黑體" w:eastAsia="微軟正黑體" w:hAnsi="微軟正黑體"/>
        </w:rPr>
        <w:t xml:space="preserve">) </w:t>
      </w:r>
      <w:proofErr w:type="spellStart"/>
      <w:r w:rsidRPr="004D4C8E">
        <w:rPr>
          <w:rFonts w:ascii="微軟正黑體" w:eastAsia="微軟正黑體" w:hAnsi="微軟正黑體"/>
        </w:rPr>
        <w:t>兩個一組</w:t>
      </w:r>
      <w:proofErr w:type="spellEnd"/>
      <w:r w:rsidRPr="004D4C8E">
        <w:rPr>
          <w:rFonts w:ascii="微軟正黑體" w:eastAsia="微軟正黑體" w:hAnsi="微軟正黑體"/>
        </w:rPr>
        <w:t>）</w:t>
      </w:r>
      <w:r w:rsidRPr="004D4C8E">
        <w:rPr>
          <w:rFonts w:ascii="微軟正黑體" w:eastAsia="微軟正黑體" w:hAnsi="微軟正黑體"/>
        </w:rPr>
        <w:br/>
        <w:t xml:space="preserve">4.4 </w:t>
      </w:r>
      <w:proofErr w:type="spellStart"/>
      <w:r w:rsidRPr="004D4C8E">
        <w:rPr>
          <w:rFonts w:ascii="微軟正黑體" w:eastAsia="微軟正黑體" w:hAnsi="微軟正黑體"/>
        </w:rPr>
        <w:t>解碼</w:t>
      </w:r>
      <w:proofErr w:type="spellEnd"/>
      <w:r w:rsidRPr="004D4C8E">
        <w:rPr>
          <w:rFonts w:ascii="微軟正黑體" w:eastAsia="微軟正黑體" w:hAnsi="微軟正黑體"/>
        </w:rPr>
        <w:t>：</w:t>
      </w:r>
    </w:p>
    <w:p w14:paraId="419096E3" w14:textId="7FF43426" w:rsidR="005A463F" w:rsidRPr="004D4C8E" w:rsidRDefault="005A463F" w:rsidP="005A463F">
      <w:pPr>
        <w:numPr>
          <w:ilvl w:val="1"/>
          <w:numId w:val="10"/>
        </w:num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>SPA/</w:t>
      </w:r>
      <w:proofErr w:type="spellStart"/>
      <w:r w:rsidRPr="004D4C8E">
        <w:rPr>
          <w:rFonts w:ascii="微軟正黑體" w:eastAsia="微軟正黑體" w:hAnsi="微軟正黑體"/>
        </w:rPr>
        <w:t>MSA：L_ch</w:t>
      </w:r>
      <w:proofErr w:type="spellEnd"/>
      <w:r w:rsidRPr="004D4C8E">
        <w:rPr>
          <w:rFonts w:ascii="微軟正黑體" w:eastAsia="微軟正黑體" w:hAnsi="微軟正黑體"/>
        </w:rPr>
        <w:t xml:space="preserve"> = 2*y/σ² → </w:t>
      </w:r>
      <w:proofErr w:type="spellStart"/>
      <w:r w:rsidRPr="004D4C8E">
        <w:rPr>
          <w:rFonts w:ascii="微軟正黑體" w:eastAsia="微軟正黑體" w:hAnsi="微軟正黑體"/>
        </w:rPr>
        <w:t>初始化邊訊息</w:t>
      </w:r>
      <w:proofErr w:type="spellEnd"/>
      <w:r w:rsidRPr="004D4C8E">
        <w:rPr>
          <w:rFonts w:ascii="微軟正黑體" w:eastAsia="微軟正黑體" w:hAnsi="微軟正黑體"/>
        </w:rPr>
        <w:t xml:space="preserve"> q/r → </w:t>
      </w:r>
      <w:r w:rsidRPr="004D4C8E">
        <w:rPr>
          <w:rFonts w:ascii="微軟正黑體" w:eastAsia="微軟正黑體" w:hAnsi="微軟正黑體" w:hint="eastAsia"/>
          <w:lang w:eastAsia="zh-TW"/>
        </w:rPr>
        <w:t>迭代</w:t>
      </w:r>
      <w:r w:rsidRPr="004D4C8E">
        <w:rPr>
          <w:rFonts w:ascii="微軟正黑體" w:eastAsia="微軟正黑體" w:hAnsi="微軟正黑體"/>
        </w:rPr>
        <w:t>（</w:t>
      </w:r>
      <w:proofErr w:type="spellStart"/>
      <w:r w:rsidRPr="004D4C8E">
        <w:rPr>
          <w:rFonts w:ascii="微軟正黑體" w:eastAsia="微軟正黑體" w:hAnsi="微軟正黑體"/>
        </w:rPr>
        <w:t>Check→Variable</w:t>
      </w:r>
      <w:proofErr w:type="spellEnd"/>
      <w:r w:rsidRPr="004D4C8E">
        <w:rPr>
          <w:rFonts w:ascii="微軟正黑體" w:eastAsia="微軟正黑體" w:hAnsi="微軟正黑體"/>
        </w:rPr>
        <w:t>）＋</w:t>
      </w:r>
      <w:proofErr w:type="spellStart"/>
      <w:r w:rsidRPr="004D4C8E">
        <w:rPr>
          <w:rFonts w:ascii="微軟正黑體" w:eastAsia="微軟正黑體" w:hAnsi="微軟正黑體"/>
        </w:rPr>
        <w:t>早停</w:t>
      </w:r>
      <w:proofErr w:type="spellEnd"/>
    </w:p>
    <w:p w14:paraId="470C41DF" w14:textId="77777777" w:rsidR="00D43C63" w:rsidRDefault="005A463F" w:rsidP="005A463F">
      <w:pPr>
        <w:numPr>
          <w:ilvl w:val="1"/>
          <w:numId w:val="10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</w:rPr>
        <w:t>BF：以</w:t>
      </w:r>
      <w:proofErr w:type="spellEnd"/>
      <w:r w:rsidRPr="004D4C8E">
        <w:rPr>
          <w:rFonts w:ascii="微軟正黑體" w:eastAsia="微軟正黑體" w:hAnsi="微軟正黑體"/>
        </w:rPr>
        <w:t xml:space="preserve"> y </w:t>
      </w:r>
      <w:proofErr w:type="spellStart"/>
      <w:r w:rsidRPr="004D4C8E">
        <w:rPr>
          <w:rFonts w:ascii="微軟正黑體" w:eastAsia="微軟正黑體" w:hAnsi="微軟正黑體"/>
        </w:rPr>
        <w:t>正負作初判</w:t>
      </w:r>
      <w:proofErr w:type="spellEnd"/>
      <w:r w:rsidRPr="004D4C8E">
        <w:rPr>
          <w:rFonts w:ascii="微軟正黑體" w:eastAsia="微軟正黑體" w:hAnsi="微軟正黑體"/>
        </w:rPr>
        <w:t xml:space="preserve"> → </w:t>
      </w:r>
      <w:r w:rsidR="00AC707D" w:rsidRPr="004D4C8E">
        <w:rPr>
          <w:rFonts w:ascii="微軟正黑體" w:eastAsia="微軟正黑體" w:hAnsi="微軟正黑體" w:hint="eastAsia"/>
          <w:lang w:eastAsia="zh-TW"/>
        </w:rPr>
        <w:t>迭代</w:t>
      </w:r>
      <w:r w:rsidRPr="004D4C8E">
        <w:rPr>
          <w:rFonts w:ascii="微軟正黑體" w:eastAsia="微軟正黑體" w:hAnsi="微軟正黑體"/>
        </w:rPr>
        <w:t>（</w:t>
      </w:r>
      <w:proofErr w:type="spellStart"/>
      <w:r w:rsidRPr="004D4C8E">
        <w:rPr>
          <w:rFonts w:ascii="微軟正黑體" w:eastAsia="微軟正黑體" w:hAnsi="微軟正黑體"/>
        </w:rPr>
        <w:t>syndrome→unsat→翻轉</w:t>
      </w:r>
      <w:proofErr w:type="spellEnd"/>
      <w:r w:rsidRPr="004D4C8E">
        <w:rPr>
          <w:rFonts w:ascii="微軟正黑體" w:eastAsia="微軟正黑體" w:hAnsi="微軟正黑體"/>
        </w:rPr>
        <w:t>）＋</w:t>
      </w:r>
      <w:proofErr w:type="spellStart"/>
      <w:r w:rsidRPr="004D4C8E">
        <w:rPr>
          <w:rFonts w:ascii="微軟正黑體" w:eastAsia="微軟正黑體" w:hAnsi="微軟正黑體"/>
        </w:rPr>
        <w:t>早停</w:t>
      </w:r>
      <w:proofErr w:type="spellEnd"/>
    </w:p>
    <w:p w14:paraId="117123DE" w14:textId="77777777" w:rsidR="005A463F" w:rsidRPr="004D4C8E" w:rsidRDefault="005A463F" w:rsidP="005A463F">
      <w:pPr>
        <w:numPr>
          <w:ilvl w:val="0"/>
          <w:numId w:val="10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</w:rPr>
        <w:t>輸出各項統計＋時間</w:t>
      </w:r>
      <w:proofErr w:type="spellEnd"/>
    </w:p>
    <w:p w14:paraId="3C79B498" w14:textId="53B15267" w:rsidR="005A463F" w:rsidRPr="004D4C8E" w:rsidRDefault="00CE2045" w:rsidP="005A463F">
      <w:pPr>
        <w:rPr>
          <w:rFonts w:ascii="微軟正黑體" w:eastAsia="微軟正黑體" w:hAnsi="微軟正黑體"/>
          <w:b/>
          <w:bCs/>
          <w:lang w:eastAsia="zh-TW"/>
        </w:rPr>
      </w:pPr>
      <w:r w:rsidRPr="004D4C8E">
        <w:rPr>
          <w:rFonts w:ascii="微軟正黑體" w:eastAsia="微軟正黑體" w:hAnsi="微軟正黑體" w:hint="eastAsia"/>
          <w:b/>
          <w:bCs/>
          <w:lang w:eastAsia="zh-TW"/>
        </w:rPr>
        <w:lastRenderedPageBreak/>
        <w:t>(</w:t>
      </w:r>
      <w:r w:rsidR="005A463F" w:rsidRPr="004D4C8E">
        <w:rPr>
          <w:rFonts w:ascii="微軟正黑體" w:eastAsia="微軟正黑體" w:hAnsi="微軟正黑體"/>
          <w:b/>
          <w:bCs/>
          <w:lang w:eastAsia="zh-TW"/>
        </w:rPr>
        <w:t xml:space="preserve">2) </w:t>
      </w:r>
      <w:r w:rsidRPr="004D4C8E">
        <w:rPr>
          <w:rFonts w:ascii="微軟正黑體" w:eastAsia="微軟正黑體" w:hAnsi="微軟正黑體" w:hint="eastAsia"/>
          <w:b/>
          <w:bCs/>
          <w:lang w:eastAsia="zh-TW"/>
        </w:rPr>
        <w:t>演算法</w:t>
      </w:r>
      <w:proofErr w:type="gramStart"/>
      <w:r w:rsidR="005A463F" w:rsidRPr="004D4C8E">
        <w:rPr>
          <w:rFonts w:ascii="微軟正黑體" w:eastAsia="微軟正黑體" w:hAnsi="微軟正黑體"/>
          <w:b/>
          <w:bCs/>
          <w:lang w:eastAsia="zh-TW"/>
        </w:rPr>
        <w:t>內部（</w:t>
      </w:r>
      <w:proofErr w:type="gramEnd"/>
      <w:r w:rsidR="005A463F" w:rsidRPr="004D4C8E">
        <w:rPr>
          <w:rFonts w:ascii="微軟正黑體" w:eastAsia="微軟正黑體" w:hAnsi="微軟正黑體"/>
          <w:b/>
          <w:bCs/>
          <w:lang w:eastAsia="zh-TW"/>
        </w:rPr>
        <w:t>SPA/MSA）</w:t>
      </w:r>
    </w:p>
    <w:p w14:paraId="241206DC" w14:textId="77777777" w:rsidR="005A463F" w:rsidRPr="004D4C8E" w:rsidRDefault="005A463F" w:rsidP="005A463F">
      <w:pPr>
        <w:numPr>
          <w:ilvl w:val="0"/>
          <w:numId w:val="11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  <w:b/>
          <w:bCs/>
        </w:rPr>
        <w:t>初始化</w:t>
      </w:r>
      <w:r w:rsidRPr="004D4C8E">
        <w:rPr>
          <w:rFonts w:ascii="微軟正黑體" w:eastAsia="微軟正黑體" w:hAnsi="微軟正黑體"/>
        </w:rPr>
        <w:t>：q</w:t>
      </w:r>
      <w:proofErr w:type="spellEnd"/>
      <w:r w:rsidRPr="004D4C8E">
        <w:rPr>
          <w:rFonts w:ascii="微軟正黑體" w:eastAsia="微軟正黑體" w:hAnsi="微軟正黑體"/>
        </w:rPr>
        <w:t>[</w:t>
      </w:r>
      <w:proofErr w:type="spellStart"/>
      <w:proofErr w:type="gramStart"/>
      <w:r w:rsidRPr="004D4C8E">
        <w:rPr>
          <w:rFonts w:ascii="微軟正黑體" w:eastAsia="微軟正黑體" w:hAnsi="微軟正黑體"/>
        </w:rPr>
        <w:t>m,t</w:t>
      </w:r>
      <w:proofErr w:type="spellEnd"/>
      <w:proofErr w:type="gramEnd"/>
      <w:r w:rsidRPr="004D4C8E">
        <w:rPr>
          <w:rFonts w:ascii="微軟正黑體" w:eastAsia="微軟正黑體" w:hAnsi="微軟正黑體"/>
        </w:rPr>
        <w:t>]=</w:t>
      </w:r>
      <w:proofErr w:type="spellStart"/>
      <w:r w:rsidRPr="004D4C8E">
        <w:rPr>
          <w:rFonts w:ascii="微軟正黑體" w:eastAsia="微軟正黑體" w:hAnsi="微軟正黑體"/>
        </w:rPr>
        <w:t>L_ch</w:t>
      </w:r>
      <w:proofErr w:type="spellEnd"/>
      <w:r w:rsidRPr="004D4C8E">
        <w:rPr>
          <w:rFonts w:ascii="微軟正黑體" w:eastAsia="微軟正黑體" w:hAnsi="微軟正黑體"/>
        </w:rPr>
        <w:t>[</w:t>
      </w:r>
      <w:proofErr w:type="gramStart"/>
      <w:r w:rsidRPr="004D4C8E">
        <w:rPr>
          <w:rFonts w:ascii="微軟正黑體" w:eastAsia="微軟正黑體" w:hAnsi="微軟正黑體"/>
        </w:rPr>
        <w:t>v]、</w:t>
      </w:r>
      <w:proofErr w:type="gramEnd"/>
      <w:r w:rsidRPr="004D4C8E">
        <w:rPr>
          <w:rFonts w:ascii="微軟正黑體" w:eastAsia="微軟正黑體" w:hAnsi="微軟正黑體"/>
        </w:rPr>
        <w:t>r[</w:t>
      </w:r>
      <w:proofErr w:type="spellStart"/>
      <w:proofErr w:type="gramStart"/>
      <w:r w:rsidRPr="004D4C8E">
        <w:rPr>
          <w:rFonts w:ascii="微軟正黑體" w:eastAsia="微軟正黑體" w:hAnsi="微軟正黑體"/>
        </w:rPr>
        <w:t>m,t</w:t>
      </w:r>
      <w:proofErr w:type="spellEnd"/>
      <w:proofErr w:type="gramEnd"/>
      <w:r w:rsidRPr="004D4C8E">
        <w:rPr>
          <w:rFonts w:ascii="微軟正黑體" w:eastAsia="微軟正黑體" w:hAnsi="微軟正黑體"/>
        </w:rPr>
        <w:t>]=0</w:t>
      </w:r>
    </w:p>
    <w:p w14:paraId="629DDF04" w14:textId="04F9672D" w:rsidR="005A463F" w:rsidRPr="004D4C8E" w:rsidRDefault="005A463F" w:rsidP="005A463F">
      <w:pPr>
        <w:numPr>
          <w:ilvl w:val="0"/>
          <w:numId w:val="11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  <w:b/>
          <w:bCs/>
        </w:rPr>
        <w:t>迭代</w:t>
      </w:r>
      <w:proofErr w:type="spellEnd"/>
      <w:r w:rsidRPr="004D4C8E">
        <w:rPr>
          <w:rFonts w:ascii="微軟正黑體" w:eastAsia="微軟正黑體" w:hAnsi="微軟正黑體"/>
          <w:b/>
          <w:bCs/>
        </w:rPr>
        <w:t xml:space="preserve"> it</w:t>
      </w:r>
      <w:r w:rsidR="00AC707D" w:rsidRPr="004D4C8E">
        <w:rPr>
          <w:rFonts w:ascii="微軟正黑體" w:eastAsia="微軟正黑體" w:hAnsi="微軟正黑體" w:hint="eastAsia"/>
          <w:b/>
          <w:bCs/>
          <w:lang w:eastAsia="zh-TW"/>
        </w:rPr>
        <w:t>eration</w:t>
      </w:r>
      <w:r w:rsidRPr="004D4C8E">
        <w:rPr>
          <w:rFonts w:ascii="微軟正黑體" w:eastAsia="微軟正黑體" w:hAnsi="微軟正黑體"/>
          <w:b/>
          <w:bCs/>
        </w:rPr>
        <w:t>=</w:t>
      </w:r>
      <w:proofErr w:type="gramStart"/>
      <w:r w:rsidRPr="004D4C8E">
        <w:rPr>
          <w:rFonts w:ascii="微軟正黑體" w:eastAsia="微軟正黑體" w:hAnsi="微軟正黑體"/>
          <w:b/>
          <w:bCs/>
        </w:rPr>
        <w:t>1..</w:t>
      </w:r>
      <w:proofErr w:type="gramEnd"/>
      <w:r w:rsidRPr="004D4C8E">
        <w:rPr>
          <w:rFonts w:ascii="微軟正黑體" w:eastAsia="微軟正黑體" w:hAnsi="微軟正黑體"/>
          <w:b/>
          <w:bCs/>
        </w:rPr>
        <w:t>maxIters</w:t>
      </w:r>
    </w:p>
    <w:p w14:paraId="5D818607" w14:textId="77777777" w:rsidR="005A463F" w:rsidRPr="004D4C8E" w:rsidRDefault="005A463F" w:rsidP="005A463F">
      <w:pPr>
        <w:numPr>
          <w:ilvl w:val="1"/>
          <w:numId w:val="11"/>
        </w:num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  <w:b/>
          <w:bCs/>
        </w:rPr>
        <w:t xml:space="preserve">Check </w:t>
      </w:r>
      <w:proofErr w:type="spellStart"/>
      <w:r w:rsidRPr="004D4C8E">
        <w:rPr>
          <w:rFonts w:ascii="微軟正黑體" w:eastAsia="微軟正黑體" w:hAnsi="微軟正黑體"/>
          <w:b/>
          <w:bCs/>
        </w:rPr>
        <w:t>更新</w:t>
      </w:r>
      <w:proofErr w:type="spellEnd"/>
    </w:p>
    <w:p w14:paraId="4CFF91C2" w14:textId="3F08214D" w:rsidR="005A463F" w:rsidRPr="004D4C8E" w:rsidRDefault="005A463F" w:rsidP="005A463F">
      <w:pPr>
        <w:numPr>
          <w:ilvl w:val="2"/>
          <w:numId w:val="11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</w:rPr>
        <w:t>SPA：r</w:t>
      </w:r>
      <w:proofErr w:type="spellEnd"/>
      <w:r w:rsidRPr="004D4C8E">
        <w:rPr>
          <w:rFonts w:ascii="微軟正黑體" w:eastAsia="微軟正黑體" w:hAnsi="微軟正黑體"/>
        </w:rPr>
        <w:t>[</w:t>
      </w:r>
      <w:proofErr w:type="spellStart"/>
      <w:r w:rsidRPr="004D4C8E">
        <w:rPr>
          <w:rFonts w:ascii="微軟正黑體" w:eastAsia="微軟正黑體" w:hAnsi="微軟正黑體"/>
        </w:rPr>
        <w:t>m→v</w:t>
      </w:r>
      <w:proofErr w:type="spellEnd"/>
      <w:r w:rsidRPr="004D4C8E">
        <w:rPr>
          <w:rFonts w:ascii="微軟正黑體" w:eastAsia="微軟正黑體" w:hAnsi="微軟正黑體"/>
        </w:rPr>
        <w:t>] = 2·</w:t>
      </w:r>
      <w:proofErr w:type="gramStart"/>
      <w:r w:rsidRPr="004D4C8E">
        <w:rPr>
          <w:rFonts w:ascii="微軟正黑體" w:eastAsia="微軟正黑體" w:hAnsi="微軟正黑體"/>
        </w:rPr>
        <w:t xml:space="preserve">atanh( </w:t>
      </w:r>
      <w:r w:rsidRPr="004D4C8E">
        <w:rPr>
          <w:rFonts w:ascii="Cambria Math" w:eastAsia="微軟正黑體" w:hAnsi="Cambria Math" w:cs="Cambria Math"/>
        </w:rPr>
        <w:t>∏</w:t>
      </w:r>
      <w:proofErr w:type="gramEnd"/>
      <w:r w:rsidRPr="004D4C8E">
        <w:rPr>
          <w:rFonts w:ascii="微軟正黑體" w:eastAsia="微軟正黑體" w:hAnsi="微軟正黑體"/>
        </w:rPr>
        <w:t>_{</w:t>
      </w:r>
      <w:proofErr w:type="spellStart"/>
      <w:r w:rsidRPr="004D4C8E">
        <w:rPr>
          <w:rFonts w:ascii="微軟正黑體" w:eastAsia="微軟正黑體" w:hAnsi="微軟正黑體"/>
        </w:rPr>
        <w:t>u</w:t>
      </w:r>
      <w:r w:rsidRPr="004D4C8E">
        <w:rPr>
          <w:rFonts w:ascii="微軟正黑體" w:eastAsia="微軟正黑體" w:hAnsi="微軟正黑體" w:cs="微軟正黑體" w:hint="eastAsia"/>
        </w:rPr>
        <w:t>≠</w:t>
      </w:r>
      <w:r w:rsidRPr="004D4C8E">
        <w:rPr>
          <w:rFonts w:ascii="微軟正黑體" w:eastAsia="微軟正黑體" w:hAnsi="微軟正黑體"/>
        </w:rPr>
        <w:t>v</w:t>
      </w:r>
      <w:proofErr w:type="spellEnd"/>
      <w:r w:rsidRPr="004D4C8E">
        <w:rPr>
          <w:rFonts w:ascii="微軟正黑體" w:eastAsia="微軟正黑體" w:hAnsi="微軟正黑體"/>
        </w:rPr>
        <w:t>} tanh(q[</w:t>
      </w:r>
      <w:proofErr w:type="spellStart"/>
      <w:r w:rsidRPr="004D4C8E">
        <w:rPr>
          <w:rFonts w:ascii="微軟正黑體" w:eastAsia="微軟正黑體" w:hAnsi="微軟正黑體"/>
        </w:rPr>
        <w:t>u</w:t>
      </w:r>
      <w:r w:rsidRPr="004D4C8E">
        <w:rPr>
          <w:rFonts w:ascii="微軟正黑體" w:eastAsia="微軟正黑體" w:hAnsi="微軟正黑體" w:cs="微軟正黑體" w:hint="eastAsia"/>
        </w:rPr>
        <w:t>→</w:t>
      </w:r>
      <w:r w:rsidRPr="004D4C8E">
        <w:rPr>
          <w:rFonts w:ascii="微軟正黑體" w:eastAsia="微軟正黑體" w:hAnsi="微軟正黑體"/>
        </w:rPr>
        <w:t>m</w:t>
      </w:r>
      <w:proofErr w:type="spellEnd"/>
      <w:r w:rsidRPr="004D4C8E">
        <w:rPr>
          <w:rFonts w:ascii="微軟正黑體" w:eastAsia="微軟正黑體" w:hAnsi="微軟正黑體"/>
        </w:rPr>
        <w:t>]/2</w:t>
      </w:r>
      <w:proofErr w:type="gramStart"/>
      <w:r w:rsidRPr="004D4C8E">
        <w:rPr>
          <w:rFonts w:ascii="微軟正黑體" w:eastAsia="微軟正黑體" w:hAnsi="微軟正黑體"/>
        </w:rPr>
        <w:t>) )</w:t>
      </w:r>
      <w:proofErr w:type="gramEnd"/>
    </w:p>
    <w:p w14:paraId="0387A9CE" w14:textId="77777777" w:rsidR="005A463F" w:rsidRPr="004D4C8E" w:rsidRDefault="005A463F" w:rsidP="005A463F">
      <w:pPr>
        <w:numPr>
          <w:ilvl w:val="2"/>
          <w:numId w:val="11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</w:rPr>
        <w:t>MSA：r</w:t>
      </w:r>
      <w:proofErr w:type="spellEnd"/>
      <w:r w:rsidRPr="004D4C8E">
        <w:rPr>
          <w:rFonts w:ascii="微軟正黑體" w:eastAsia="微軟正黑體" w:hAnsi="微軟正黑體"/>
        </w:rPr>
        <w:t>[</w:t>
      </w:r>
      <w:proofErr w:type="spellStart"/>
      <w:r w:rsidRPr="004D4C8E">
        <w:rPr>
          <w:rFonts w:ascii="微軟正黑體" w:eastAsia="微軟正黑體" w:hAnsi="微軟正黑體"/>
        </w:rPr>
        <w:t>m→v</w:t>
      </w:r>
      <w:proofErr w:type="spellEnd"/>
      <w:r w:rsidRPr="004D4C8E">
        <w:rPr>
          <w:rFonts w:ascii="微軟正黑體" w:eastAsia="微軟正黑體" w:hAnsi="微軟正黑體"/>
        </w:rPr>
        <w:t>] = (</w:t>
      </w:r>
      <w:proofErr w:type="spellStart"/>
      <w:r w:rsidRPr="004D4C8E">
        <w:rPr>
          <w:rFonts w:ascii="微軟正黑體" w:eastAsia="微軟正黑體" w:hAnsi="微軟正黑體"/>
        </w:rPr>
        <w:t>符號乘積</w:t>
      </w:r>
      <w:proofErr w:type="spellEnd"/>
      <w:r w:rsidRPr="004D4C8E">
        <w:rPr>
          <w:rFonts w:ascii="微軟正黑體" w:eastAsia="微軟正黑體" w:hAnsi="微軟正黑體"/>
        </w:rPr>
        <w:t>) × min_{</w:t>
      </w:r>
      <w:proofErr w:type="spellStart"/>
      <w:r w:rsidRPr="004D4C8E">
        <w:rPr>
          <w:rFonts w:ascii="微軟正黑體" w:eastAsia="微軟正黑體" w:hAnsi="微軟正黑體"/>
        </w:rPr>
        <w:t>u≠v</w:t>
      </w:r>
      <w:proofErr w:type="spellEnd"/>
      <w:r w:rsidRPr="004D4C8E">
        <w:rPr>
          <w:rFonts w:ascii="微軟正黑體" w:eastAsia="微軟正黑體" w:hAnsi="微軟正黑體"/>
        </w:rPr>
        <w:t>} |q[</w:t>
      </w:r>
      <w:proofErr w:type="spellStart"/>
      <w:r w:rsidRPr="004D4C8E">
        <w:rPr>
          <w:rFonts w:ascii="微軟正黑體" w:eastAsia="微軟正黑體" w:hAnsi="微軟正黑體"/>
        </w:rPr>
        <w:t>u→</w:t>
      </w:r>
      <w:proofErr w:type="gramStart"/>
      <w:r w:rsidRPr="004D4C8E">
        <w:rPr>
          <w:rFonts w:ascii="微軟正黑體" w:eastAsia="微軟正黑體" w:hAnsi="微軟正黑體"/>
        </w:rPr>
        <w:t>m</w:t>
      </w:r>
      <w:proofErr w:type="spellEnd"/>
      <w:r w:rsidRPr="004D4C8E">
        <w:rPr>
          <w:rFonts w:ascii="微軟正黑體" w:eastAsia="微軟正黑體" w:hAnsi="微軟正黑體"/>
        </w:rPr>
        <w:t>]|</w:t>
      </w:r>
      <w:proofErr w:type="gramEnd"/>
    </w:p>
    <w:p w14:paraId="0689EDA6" w14:textId="77777777" w:rsidR="005A463F" w:rsidRPr="004D4C8E" w:rsidRDefault="005A463F" w:rsidP="005A463F">
      <w:pPr>
        <w:numPr>
          <w:ilvl w:val="1"/>
          <w:numId w:val="11"/>
        </w:num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  <w:b/>
          <w:bCs/>
        </w:rPr>
        <w:t xml:space="preserve">Variable </w:t>
      </w:r>
      <w:proofErr w:type="spellStart"/>
      <w:r w:rsidRPr="004D4C8E">
        <w:rPr>
          <w:rFonts w:ascii="微軟正黑體" w:eastAsia="微軟正黑體" w:hAnsi="微軟正黑體"/>
          <w:b/>
          <w:bCs/>
        </w:rPr>
        <w:t>更新</w:t>
      </w:r>
      <w:proofErr w:type="spellEnd"/>
    </w:p>
    <w:p w14:paraId="746EBA6A" w14:textId="77777777" w:rsidR="005A463F" w:rsidRPr="004D4C8E" w:rsidRDefault="005A463F" w:rsidP="005A463F">
      <w:pPr>
        <w:numPr>
          <w:ilvl w:val="2"/>
          <w:numId w:val="11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</w:rPr>
        <w:t>L_post</w:t>
      </w:r>
      <w:proofErr w:type="spellEnd"/>
      <w:r w:rsidRPr="004D4C8E">
        <w:rPr>
          <w:rFonts w:ascii="微軟正黑體" w:eastAsia="微軟正黑體" w:hAnsi="微軟正黑體"/>
        </w:rPr>
        <w:t xml:space="preserve">[v] = </w:t>
      </w:r>
      <w:proofErr w:type="spellStart"/>
      <w:r w:rsidRPr="004D4C8E">
        <w:rPr>
          <w:rFonts w:ascii="微軟正黑體" w:eastAsia="微軟正黑體" w:hAnsi="微軟正黑體"/>
        </w:rPr>
        <w:t>L_ch</w:t>
      </w:r>
      <w:proofErr w:type="spellEnd"/>
      <w:r w:rsidRPr="004D4C8E">
        <w:rPr>
          <w:rFonts w:ascii="微軟正黑體" w:eastAsia="微軟正黑體" w:hAnsi="微軟正黑體"/>
        </w:rPr>
        <w:t>[v] + Σ_{</w:t>
      </w:r>
      <w:proofErr w:type="spellStart"/>
      <w:r w:rsidRPr="004D4C8E">
        <w:rPr>
          <w:rFonts w:ascii="微軟正黑體" w:eastAsia="微軟正黑體" w:hAnsi="微軟正黑體"/>
        </w:rPr>
        <w:t>m</w:t>
      </w:r>
      <w:r w:rsidRPr="004D4C8E">
        <w:rPr>
          <w:rFonts w:ascii="Cambria Math" w:eastAsia="微軟正黑體" w:hAnsi="Cambria Math" w:cs="Cambria Math"/>
        </w:rPr>
        <w:t>∈</w:t>
      </w:r>
      <w:r w:rsidRPr="004D4C8E">
        <w:rPr>
          <w:rFonts w:ascii="微軟正黑體" w:eastAsia="微軟正黑體" w:hAnsi="微軟正黑體"/>
        </w:rPr>
        <w:t>N</w:t>
      </w:r>
      <w:proofErr w:type="spellEnd"/>
      <w:r w:rsidRPr="004D4C8E">
        <w:rPr>
          <w:rFonts w:ascii="微軟正黑體" w:eastAsia="微軟正黑體" w:hAnsi="微軟正黑體"/>
        </w:rPr>
        <w:t>(v)} r[</w:t>
      </w:r>
      <w:proofErr w:type="spellStart"/>
      <w:r w:rsidRPr="004D4C8E">
        <w:rPr>
          <w:rFonts w:ascii="微軟正黑體" w:eastAsia="微軟正黑體" w:hAnsi="微軟正黑體"/>
        </w:rPr>
        <w:t>m</w:t>
      </w:r>
      <w:r w:rsidRPr="004D4C8E">
        <w:rPr>
          <w:rFonts w:ascii="微軟正黑體" w:eastAsia="微軟正黑體" w:hAnsi="微軟正黑體" w:cs="微軟正黑體" w:hint="eastAsia"/>
        </w:rPr>
        <w:t>→</w:t>
      </w:r>
      <w:r w:rsidRPr="004D4C8E">
        <w:rPr>
          <w:rFonts w:ascii="微軟正黑體" w:eastAsia="微軟正黑體" w:hAnsi="微軟正黑體"/>
        </w:rPr>
        <w:t>v</w:t>
      </w:r>
      <w:proofErr w:type="spellEnd"/>
      <w:r w:rsidRPr="004D4C8E">
        <w:rPr>
          <w:rFonts w:ascii="微軟正黑體" w:eastAsia="微軟正黑體" w:hAnsi="微軟正黑體"/>
        </w:rPr>
        <w:t>]</w:t>
      </w:r>
    </w:p>
    <w:p w14:paraId="56F26ECA" w14:textId="77777777" w:rsidR="005A463F" w:rsidRPr="004D4C8E" w:rsidRDefault="005A463F" w:rsidP="005A463F">
      <w:pPr>
        <w:numPr>
          <w:ilvl w:val="2"/>
          <w:numId w:val="11"/>
        </w:num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>q[</w:t>
      </w:r>
      <w:proofErr w:type="spellStart"/>
      <w:r w:rsidRPr="004D4C8E">
        <w:rPr>
          <w:rFonts w:ascii="微軟正黑體" w:eastAsia="微軟正黑體" w:hAnsi="微軟正黑體"/>
        </w:rPr>
        <w:t>v→m</w:t>
      </w:r>
      <w:proofErr w:type="spellEnd"/>
      <w:r w:rsidRPr="004D4C8E">
        <w:rPr>
          <w:rFonts w:ascii="微軟正黑體" w:eastAsia="微軟正黑體" w:hAnsi="微軟正黑體"/>
        </w:rPr>
        <w:t xml:space="preserve">] = </w:t>
      </w:r>
      <w:proofErr w:type="spellStart"/>
      <w:r w:rsidRPr="004D4C8E">
        <w:rPr>
          <w:rFonts w:ascii="微軟正黑體" w:eastAsia="微軟正黑體" w:hAnsi="微軟正黑體"/>
        </w:rPr>
        <w:t>L_post</w:t>
      </w:r>
      <w:proofErr w:type="spellEnd"/>
      <w:r w:rsidRPr="004D4C8E">
        <w:rPr>
          <w:rFonts w:ascii="微軟正黑體" w:eastAsia="微軟正黑體" w:hAnsi="微軟正黑體"/>
        </w:rPr>
        <w:t xml:space="preserve">[v] </w:t>
      </w:r>
      <w:r w:rsidRPr="004D4C8E">
        <w:rPr>
          <w:rFonts w:ascii="Cambria Math" w:eastAsia="微軟正黑體" w:hAnsi="Cambria Math" w:cs="Cambria Math"/>
        </w:rPr>
        <w:t>−</w:t>
      </w:r>
      <w:r w:rsidRPr="004D4C8E">
        <w:rPr>
          <w:rFonts w:ascii="微軟正黑體" w:eastAsia="微軟正黑體" w:hAnsi="微軟正黑體"/>
        </w:rPr>
        <w:t xml:space="preserve"> r[</w:t>
      </w:r>
      <w:proofErr w:type="spellStart"/>
      <w:r w:rsidRPr="004D4C8E">
        <w:rPr>
          <w:rFonts w:ascii="微軟正黑體" w:eastAsia="微軟正黑體" w:hAnsi="微軟正黑體"/>
        </w:rPr>
        <w:t>m</w:t>
      </w:r>
      <w:r w:rsidRPr="004D4C8E">
        <w:rPr>
          <w:rFonts w:ascii="微軟正黑體" w:eastAsia="微軟正黑體" w:hAnsi="微軟正黑體" w:cs="微軟正黑體" w:hint="eastAsia"/>
        </w:rPr>
        <w:t>→</w:t>
      </w:r>
      <w:r w:rsidRPr="004D4C8E">
        <w:rPr>
          <w:rFonts w:ascii="微軟正黑體" w:eastAsia="微軟正黑體" w:hAnsi="微軟正黑體"/>
        </w:rPr>
        <w:t>v</w:t>
      </w:r>
      <w:proofErr w:type="spellEnd"/>
      <w:r w:rsidRPr="004D4C8E">
        <w:rPr>
          <w:rFonts w:ascii="微軟正黑體" w:eastAsia="微軟正黑體" w:hAnsi="微軟正黑體"/>
        </w:rPr>
        <w:t>]</w:t>
      </w:r>
    </w:p>
    <w:p w14:paraId="2D912602" w14:textId="4D845125" w:rsidR="005A463F" w:rsidRPr="004D4C8E" w:rsidRDefault="005A463F" w:rsidP="005A463F">
      <w:pPr>
        <w:numPr>
          <w:ilvl w:val="1"/>
          <w:numId w:val="11"/>
        </w:numPr>
        <w:rPr>
          <w:rFonts w:ascii="微軟正黑體" w:eastAsia="微軟正黑體" w:hAnsi="微軟正黑體"/>
        </w:rPr>
      </w:pPr>
      <w:proofErr w:type="spellStart"/>
      <w:r w:rsidRPr="004D4C8E">
        <w:rPr>
          <w:rFonts w:ascii="微軟正黑體" w:eastAsia="微軟正黑體" w:hAnsi="微軟正黑體"/>
          <w:b/>
          <w:bCs/>
        </w:rPr>
        <w:t>判決＋syndrome</w:t>
      </w:r>
      <w:r w:rsidRPr="004D4C8E">
        <w:rPr>
          <w:rFonts w:ascii="微軟正黑體" w:eastAsia="微軟正黑體" w:hAnsi="微軟正黑體"/>
        </w:rPr>
        <w:t>：若全</w:t>
      </w:r>
      <w:proofErr w:type="spellEnd"/>
      <w:r w:rsidRPr="004D4C8E">
        <w:rPr>
          <w:rFonts w:ascii="微軟正黑體" w:eastAsia="微軟正黑體" w:hAnsi="微軟正黑體"/>
        </w:rPr>
        <w:t xml:space="preserve"> 0 → </w:t>
      </w:r>
      <w:proofErr w:type="spellStart"/>
      <w:r w:rsidRPr="004D4C8E">
        <w:rPr>
          <w:rFonts w:ascii="微軟正黑體" w:eastAsia="微軟正黑體" w:hAnsi="微軟正黑體"/>
        </w:rPr>
        <w:t>早停</w:t>
      </w:r>
      <w:proofErr w:type="spellEnd"/>
    </w:p>
    <w:p w14:paraId="2A688666" w14:textId="670287D6" w:rsidR="005378CA" w:rsidRPr="004D4C8E" w:rsidRDefault="00000000" w:rsidP="00CE2045">
      <w:pPr>
        <w:pStyle w:val="1"/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 xml:space="preserve">5. </w:t>
      </w:r>
      <w:proofErr w:type="spellStart"/>
      <w:r w:rsidRPr="004D4C8E">
        <w:rPr>
          <w:rFonts w:ascii="微軟正黑體" w:eastAsia="微軟正黑體" w:hAnsi="微軟正黑體"/>
        </w:rPr>
        <w:t>實驗方法</w:t>
      </w:r>
      <w:proofErr w:type="spellEnd"/>
    </w:p>
    <w:p w14:paraId="06F8B297" w14:textId="06206C32" w:rsidR="005378CA" w:rsidRPr="004D4C8E" w:rsidRDefault="00000000">
      <w:pPr>
        <w:rPr>
          <w:rFonts w:ascii="微軟正黑體" w:eastAsia="微軟正黑體" w:hAnsi="微軟正黑體"/>
        </w:rPr>
      </w:pPr>
      <w:r w:rsidRPr="004D4C8E">
        <w:rPr>
          <w:rFonts w:ascii="微軟正黑體" w:eastAsia="微軟正黑體" w:hAnsi="微軟正黑體"/>
        </w:rPr>
        <w:t xml:space="preserve">SNR </w:t>
      </w:r>
      <w:proofErr w:type="spellStart"/>
      <w:r w:rsidRPr="004D4C8E">
        <w:rPr>
          <w:rFonts w:ascii="微軟正黑體" w:eastAsia="微軟正黑體" w:hAnsi="微軟正黑體"/>
        </w:rPr>
        <w:t>掃描：SPA</w:t>
      </w:r>
      <w:proofErr w:type="spellEnd"/>
      <w:r w:rsidRPr="004D4C8E">
        <w:rPr>
          <w:rFonts w:ascii="微軟正黑體" w:eastAsia="微軟正黑體" w:hAnsi="微軟正黑體"/>
        </w:rPr>
        <w:t xml:space="preserve">  1</w:t>
      </w:r>
      <w:proofErr w:type="gramStart"/>
      <w:r w:rsidRPr="004D4C8E">
        <w:rPr>
          <w:rFonts w:ascii="微軟正黑體" w:eastAsia="微軟正黑體" w:hAnsi="微軟正黑體"/>
        </w:rPr>
        <w:t>–</w:t>
      </w:r>
      <w:proofErr w:type="gramEnd"/>
      <w:r w:rsidRPr="004D4C8E">
        <w:rPr>
          <w:rFonts w:ascii="微軟正黑體" w:eastAsia="微軟正黑體" w:hAnsi="微軟正黑體"/>
        </w:rPr>
        <w:t>3.</w:t>
      </w:r>
      <w:r w:rsidR="00444B9F">
        <w:rPr>
          <w:rFonts w:ascii="微軟正黑體" w:eastAsia="微軟正黑體" w:hAnsi="微軟正黑體" w:hint="eastAsia"/>
          <w:lang w:eastAsia="zh-TW"/>
        </w:rPr>
        <w:t>8</w:t>
      </w:r>
      <w:r w:rsidRPr="004D4C8E">
        <w:rPr>
          <w:rFonts w:ascii="微軟正黑體" w:eastAsia="微軟正黑體" w:hAnsi="微軟正黑體"/>
        </w:rPr>
        <w:t xml:space="preserve"> </w:t>
      </w:r>
      <w:proofErr w:type="spellStart"/>
      <w:r w:rsidRPr="004D4C8E">
        <w:rPr>
          <w:rFonts w:ascii="微軟正黑體" w:eastAsia="微軟正黑體" w:hAnsi="微軟正黑體"/>
        </w:rPr>
        <w:t>dB，MSA</w:t>
      </w:r>
      <w:proofErr w:type="spellEnd"/>
      <w:r w:rsidRPr="004D4C8E">
        <w:rPr>
          <w:rFonts w:ascii="微軟正黑體" w:eastAsia="微軟正黑體" w:hAnsi="微軟正黑體"/>
        </w:rPr>
        <w:t xml:space="preserve">  </w:t>
      </w:r>
      <w:r w:rsidR="00444B9F">
        <w:rPr>
          <w:rFonts w:ascii="微軟正黑體" w:eastAsia="微軟正黑體" w:hAnsi="微軟正黑體" w:hint="eastAsia"/>
          <w:lang w:eastAsia="zh-TW"/>
        </w:rPr>
        <w:t>1</w:t>
      </w:r>
      <w:proofErr w:type="gramStart"/>
      <w:r w:rsidRPr="004D4C8E">
        <w:rPr>
          <w:rFonts w:ascii="微軟正黑體" w:eastAsia="微軟正黑體" w:hAnsi="微軟正黑體"/>
        </w:rPr>
        <w:t>–</w:t>
      </w:r>
      <w:proofErr w:type="gramEnd"/>
      <w:r w:rsidRPr="004D4C8E">
        <w:rPr>
          <w:rFonts w:ascii="微軟正黑體" w:eastAsia="微軟正黑體" w:hAnsi="微軟正黑體"/>
        </w:rPr>
        <w:t>4.6 dB，</w:t>
      </w:r>
      <w:r w:rsidR="00444B9F">
        <w:rPr>
          <w:rFonts w:ascii="微軟正黑體" w:eastAsia="微軟正黑體" w:hAnsi="微軟正黑體" w:hint="eastAsia"/>
          <w:lang w:eastAsia="zh-TW"/>
        </w:rPr>
        <w:t>每</w:t>
      </w:r>
      <w:r w:rsidRPr="004D4C8E">
        <w:rPr>
          <w:rFonts w:ascii="微軟正黑體" w:eastAsia="微軟正黑體" w:hAnsi="微軟正黑體"/>
        </w:rPr>
        <w:t xml:space="preserve">0.2 </w:t>
      </w:r>
      <w:r w:rsidR="00444B9F" w:rsidRPr="004D4C8E">
        <w:rPr>
          <w:rFonts w:ascii="微軟正黑體" w:eastAsia="微軟正黑體" w:hAnsi="微軟正黑體"/>
        </w:rPr>
        <w:t>Db</w:t>
      </w:r>
      <w:r w:rsidR="00444B9F">
        <w:rPr>
          <w:rFonts w:ascii="微軟正黑體" w:eastAsia="微軟正黑體" w:hAnsi="微軟正黑體" w:hint="eastAsia"/>
          <w:lang w:eastAsia="zh-TW"/>
        </w:rPr>
        <w:t>測一次</w:t>
      </w:r>
      <w:r w:rsidRPr="004D4C8E">
        <w:rPr>
          <w:rFonts w:ascii="微軟正黑體" w:eastAsia="微軟正黑體" w:hAnsi="微軟正黑體"/>
        </w:rPr>
        <w:t>。</w:t>
      </w:r>
      <w:proofErr w:type="spellStart"/>
      <w:r w:rsidRPr="004D4C8E">
        <w:rPr>
          <w:rFonts w:ascii="微軟正黑體" w:eastAsia="微軟正黑體" w:hAnsi="微軟正黑體"/>
        </w:rPr>
        <w:t>每個</w:t>
      </w:r>
      <w:proofErr w:type="spellEnd"/>
      <w:r w:rsidRPr="004D4C8E">
        <w:rPr>
          <w:rFonts w:ascii="微軟正黑體" w:eastAsia="微軟正黑體" w:hAnsi="微軟正黑體"/>
        </w:rPr>
        <w:t xml:space="preserve"> </w:t>
      </w:r>
      <w:proofErr w:type="spellStart"/>
      <w:r w:rsidRPr="004D4C8E">
        <w:rPr>
          <w:rFonts w:ascii="微軟正黑體" w:eastAsia="微軟正黑體" w:hAnsi="微軟正黑體"/>
        </w:rPr>
        <w:t>SNR累積</w:t>
      </w:r>
      <w:proofErr w:type="spellEnd"/>
      <w:r w:rsidRPr="004D4C8E">
        <w:rPr>
          <w:rFonts w:ascii="微軟正黑體" w:eastAsia="微軟正黑體" w:hAnsi="微軟正黑體"/>
        </w:rPr>
        <w:t xml:space="preserve"> 100 </w:t>
      </w:r>
      <w:proofErr w:type="spellStart"/>
      <w:r w:rsidRPr="004D4C8E">
        <w:rPr>
          <w:rFonts w:ascii="微軟正黑體" w:eastAsia="微軟正黑體" w:hAnsi="微軟正黑體"/>
        </w:rPr>
        <w:t>個block</w:t>
      </w:r>
      <w:proofErr w:type="spellEnd"/>
      <w:r w:rsidRPr="004D4C8E">
        <w:rPr>
          <w:rFonts w:ascii="微軟正黑體" w:eastAsia="微軟正黑體" w:hAnsi="微軟正黑體"/>
        </w:rPr>
        <w:t xml:space="preserve"> errors </w:t>
      </w:r>
      <w:proofErr w:type="spellStart"/>
      <w:r w:rsidRPr="004D4C8E">
        <w:rPr>
          <w:rFonts w:ascii="微軟正黑體" w:eastAsia="微軟正黑體" w:hAnsi="微軟正黑體"/>
        </w:rPr>
        <w:t>後停止。時間以</w:t>
      </w:r>
      <w:proofErr w:type="spellEnd"/>
      <w:r w:rsidRPr="004D4C8E">
        <w:rPr>
          <w:rFonts w:ascii="微軟正黑體" w:eastAsia="微軟正黑體" w:hAnsi="微軟正黑體"/>
        </w:rPr>
        <w:t xml:space="preserve"> </w:t>
      </w:r>
      <w:proofErr w:type="gramStart"/>
      <w:r w:rsidRPr="004D4C8E">
        <w:rPr>
          <w:rFonts w:ascii="微軟正黑體" w:eastAsia="微軟正黑體" w:hAnsi="微軟正黑體"/>
        </w:rPr>
        <w:t>clock(</w:t>
      </w:r>
      <w:proofErr w:type="gramEnd"/>
      <w:r w:rsidRPr="004D4C8E">
        <w:rPr>
          <w:rFonts w:ascii="微軟正黑體" w:eastAsia="微軟正黑體" w:hAnsi="微軟正黑體"/>
        </w:rPr>
        <w:t xml:space="preserve">) </w:t>
      </w:r>
      <w:proofErr w:type="spellStart"/>
      <w:r w:rsidRPr="004D4C8E">
        <w:rPr>
          <w:rFonts w:ascii="微軟正黑體" w:eastAsia="微軟正黑體" w:hAnsi="微軟正黑體"/>
        </w:rPr>
        <w:t>量測整段模擬</w:t>
      </w:r>
      <w:proofErr w:type="spellEnd"/>
      <w:r w:rsidRPr="004D4C8E">
        <w:rPr>
          <w:rFonts w:ascii="微軟正黑體" w:eastAsia="微軟正黑體" w:hAnsi="微軟正黑體"/>
        </w:rPr>
        <w:t>。</w:t>
      </w:r>
    </w:p>
    <w:p w14:paraId="39D46115" w14:textId="77777777" w:rsidR="00467BE4" w:rsidRPr="004D4C8E" w:rsidRDefault="00467BE4">
      <w:pPr>
        <w:rPr>
          <w:rFonts w:ascii="微軟正黑體" w:eastAsia="微軟正黑體" w:hAnsi="微軟正黑體" w:cstheme="majorBidi"/>
          <w:b/>
          <w:bCs/>
          <w:color w:val="365F91" w:themeColor="accent1" w:themeShade="BF"/>
          <w:sz w:val="28"/>
          <w:szCs w:val="28"/>
        </w:rPr>
      </w:pPr>
      <w:r w:rsidRPr="004D4C8E">
        <w:rPr>
          <w:rFonts w:ascii="微軟正黑體" w:eastAsia="微軟正黑體" w:hAnsi="微軟正黑體"/>
        </w:rPr>
        <w:br w:type="page"/>
      </w:r>
    </w:p>
    <w:p w14:paraId="0DE7F72E" w14:textId="490AAE1E" w:rsidR="005378CA" w:rsidRPr="005D5231" w:rsidRDefault="00000000">
      <w:pPr>
        <w:pStyle w:val="1"/>
        <w:rPr>
          <w:rFonts w:ascii="微軟正黑體" w:eastAsia="新細明體" w:hAnsi="微軟正黑體"/>
          <w:lang w:eastAsia="zh-TW"/>
        </w:rPr>
      </w:pPr>
      <w:r w:rsidRPr="004D4C8E">
        <w:rPr>
          <w:rFonts w:ascii="微軟正黑體" w:eastAsia="微軟正黑體" w:hAnsi="微軟正黑體"/>
        </w:rPr>
        <w:lastRenderedPageBreak/>
        <w:t xml:space="preserve">6. </w:t>
      </w:r>
      <w:proofErr w:type="spellStart"/>
      <w:r w:rsidRPr="004D4C8E">
        <w:rPr>
          <w:rFonts w:ascii="微軟正黑體" w:eastAsia="微軟正黑體" w:hAnsi="微軟正黑體"/>
        </w:rPr>
        <w:t>結果</w:t>
      </w:r>
      <w:proofErr w:type="spellEnd"/>
      <w:r w:rsidR="005D5231">
        <w:rPr>
          <w:rFonts w:ascii="微軟正黑體" w:eastAsia="微軟正黑體" w:hAnsi="微軟正黑體"/>
          <w:lang w:eastAsia="zh-TW"/>
        </w:rPr>
        <w:br/>
      </w:r>
      <w:r w:rsidR="005D5231" w:rsidRPr="005D5231">
        <w:rPr>
          <w:rStyle w:val="22"/>
          <w:rFonts w:eastAsia="新細明體" w:hint="eastAsia"/>
          <w:sz w:val="32"/>
          <w:szCs w:val="32"/>
          <w:lang w:eastAsia="zh-TW"/>
        </w:rPr>
        <w:t>Iteration</w:t>
      </w:r>
      <w:r w:rsidR="003D53A1">
        <w:rPr>
          <w:rStyle w:val="22"/>
          <w:rFonts w:eastAsia="新細明體" w:hint="eastAsia"/>
          <w:sz w:val="32"/>
          <w:szCs w:val="32"/>
          <w:lang w:eastAsia="zh-TW"/>
        </w:rPr>
        <w:t xml:space="preserve"> = </w:t>
      </w:r>
      <w:r w:rsidR="005D5231" w:rsidRPr="005D5231">
        <w:rPr>
          <w:rStyle w:val="22"/>
          <w:rFonts w:eastAsia="新細明體" w:hint="eastAsia"/>
          <w:sz w:val="32"/>
          <w:szCs w:val="32"/>
          <w:lang w:eastAsia="zh-TW"/>
        </w:rPr>
        <w:t>100</w:t>
      </w:r>
    </w:p>
    <w:p w14:paraId="170250E7" w14:textId="6D8891A3" w:rsidR="005378CA" w:rsidRPr="004D4C8E" w:rsidRDefault="00000000">
      <w:pPr>
        <w:rPr>
          <w:rFonts w:ascii="微軟正黑體" w:eastAsia="微軟正黑體" w:hAnsi="微軟正黑體"/>
          <w:b/>
          <w:bCs/>
        </w:rPr>
      </w:pPr>
      <w:r w:rsidRPr="004D4C8E">
        <w:rPr>
          <w:rFonts w:ascii="微軟正黑體" w:eastAsia="微軟正黑體" w:hAnsi="微軟正黑體"/>
          <w:b/>
          <w:bCs/>
        </w:rPr>
        <w:t>BER</w:t>
      </w:r>
      <w:r w:rsidR="005D5231">
        <w:rPr>
          <w:rFonts w:ascii="微軟正黑體" w:eastAsia="微軟正黑體" w:hAnsi="微軟正黑體" w:hint="eastAsia"/>
          <w:b/>
          <w:bCs/>
          <w:lang w:eastAsia="zh-TW"/>
        </w:rPr>
        <w:t>/</w:t>
      </w:r>
      <w:proofErr w:type="spellStart"/>
      <w:r w:rsidR="005D5231">
        <w:rPr>
          <w:rFonts w:ascii="微軟正黑體" w:eastAsia="微軟正黑體" w:hAnsi="微軟正黑體" w:hint="eastAsia"/>
          <w:b/>
          <w:bCs/>
          <w:lang w:eastAsia="zh-TW"/>
        </w:rPr>
        <w:t>BLER</w:t>
      </w:r>
      <w:proofErr w:type="gramStart"/>
      <w:r w:rsidRPr="004D4C8E">
        <w:rPr>
          <w:rFonts w:ascii="微軟正黑體" w:eastAsia="微軟正黑體" w:hAnsi="微軟正黑體"/>
          <w:b/>
          <w:bCs/>
        </w:rPr>
        <w:t>表</w:t>
      </w:r>
      <w:proofErr w:type="spellEnd"/>
      <w:r w:rsidR="00A8069E">
        <w:rPr>
          <w:rFonts w:ascii="微軟正黑體" w:eastAsia="微軟正黑體" w:hAnsi="微軟正黑體" w:hint="eastAsia"/>
          <w:b/>
          <w:bCs/>
          <w:lang w:eastAsia="zh-TW"/>
        </w:rPr>
        <w:t>(</w:t>
      </w:r>
      <w:proofErr w:type="gramEnd"/>
      <w:r w:rsidR="00A8069E" w:rsidRPr="00A8069E">
        <w:rPr>
          <w:rFonts w:ascii="微軟正黑體" w:eastAsia="微軟正黑體" w:hAnsi="微軟正黑體"/>
          <w:b/>
          <w:bCs/>
          <w:lang w:eastAsia="zh-TW"/>
        </w:rPr>
        <w:t>iterations</w:t>
      </w:r>
      <w:r w:rsidR="00A8069E">
        <w:rPr>
          <w:rFonts w:ascii="微軟正黑體" w:eastAsia="微軟正黑體" w:hAnsi="微軟正黑體" w:hint="eastAsia"/>
          <w:b/>
          <w:bCs/>
          <w:lang w:eastAsia="zh-TW"/>
        </w:rPr>
        <w:t xml:space="preserve"> </w:t>
      </w:r>
      <w:proofErr w:type="gramStart"/>
      <w:r w:rsidR="00A8069E">
        <w:rPr>
          <w:rFonts w:ascii="微軟正黑體" w:eastAsia="微軟正黑體" w:hAnsi="微軟正黑體" w:hint="eastAsia"/>
          <w:b/>
          <w:bCs/>
          <w:lang w:eastAsia="zh-TW"/>
        </w:rPr>
        <w:t>100)</w:t>
      </w:r>
      <w:r w:rsidRPr="004D4C8E">
        <w:rPr>
          <w:rFonts w:ascii="微軟正黑體" w:eastAsia="微軟正黑體" w:hAnsi="微軟正黑體"/>
          <w:b/>
          <w:bCs/>
        </w:rPr>
        <w:t>：</w:t>
      </w:r>
      <w:proofErr w:type="gramEnd"/>
    </w:p>
    <w:tbl>
      <w:tblPr>
        <w:tblStyle w:val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866"/>
        <w:gridCol w:w="1468"/>
        <w:gridCol w:w="1120"/>
        <w:gridCol w:w="1120"/>
        <w:gridCol w:w="1306"/>
        <w:gridCol w:w="768"/>
        <w:gridCol w:w="971"/>
        <w:gridCol w:w="1195"/>
      </w:tblGrid>
      <w:tr w:rsidR="00F708FB" w:rsidRPr="00F708FB" w14:paraId="5583563B" w14:textId="071601FB" w:rsidTr="00F70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4EE67E0E" w14:textId="77777777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Algo</w:t>
            </w:r>
          </w:p>
        </w:tc>
        <w:tc>
          <w:tcPr>
            <w:tcW w:w="866" w:type="dxa"/>
          </w:tcPr>
          <w:p w14:paraId="7B7EAFE5" w14:textId="23FEAAAA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SNR</w:t>
            </w:r>
            <w:r w:rsidRPr="00F708FB">
              <w:rPr>
                <w:rFonts w:asciiTheme="majorHAnsi" w:eastAsia="微軟正黑體" w:hAnsiTheme="majorHAnsi" w:cstheme="majorHAnsi"/>
              </w:rPr>
              <w:t xml:space="preserve"> (dB)</w:t>
            </w:r>
          </w:p>
        </w:tc>
        <w:tc>
          <w:tcPr>
            <w:tcW w:w="1468" w:type="dxa"/>
          </w:tcPr>
          <w:p w14:paraId="312E74BE" w14:textId="14B6EADE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bits</w:t>
            </w:r>
          </w:p>
        </w:tc>
        <w:tc>
          <w:tcPr>
            <w:tcW w:w="1120" w:type="dxa"/>
          </w:tcPr>
          <w:p w14:paraId="5E416B52" w14:textId="1682E882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bit errors</w:t>
            </w:r>
          </w:p>
        </w:tc>
        <w:tc>
          <w:tcPr>
            <w:tcW w:w="1120" w:type="dxa"/>
          </w:tcPr>
          <w:p w14:paraId="0EBF21E0" w14:textId="64B31BF1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BER</w:t>
            </w:r>
          </w:p>
        </w:tc>
        <w:tc>
          <w:tcPr>
            <w:tcW w:w="1306" w:type="dxa"/>
          </w:tcPr>
          <w:p w14:paraId="308F0C87" w14:textId="4E4E64EA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blocks</w:t>
            </w:r>
          </w:p>
        </w:tc>
        <w:tc>
          <w:tcPr>
            <w:tcW w:w="768" w:type="dxa"/>
          </w:tcPr>
          <w:p w14:paraId="51A6FD83" w14:textId="30823CCA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block errors</w:t>
            </w:r>
          </w:p>
        </w:tc>
        <w:tc>
          <w:tcPr>
            <w:tcW w:w="971" w:type="dxa"/>
          </w:tcPr>
          <w:p w14:paraId="134B7154" w14:textId="0F62D007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BLER</w:t>
            </w:r>
          </w:p>
        </w:tc>
        <w:tc>
          <w:tcPr>
            <w:tcW w:w="1195" w:type="dxa"/>
          </w:tcPr>
          <w:p w14:paraId="7256B620" w14:textId="2B42AE88" w:rsidR="00F708FB" w:rsidRPr="00F708FB" w:rsidRDefault="00F708FB" w:rsidP="00F708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SEC</w:t>
            </w:r>
          </w:p>
        </w:tc>
      </w:tr>
      <w:tr w:rsidR="00F708FB" w:rsidRPr="00F708FB" w14:paraId="48C70D8D" w14:textId="0395CF75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 w:val="restart"/>
            <w:shd w:val="clear" w:color="auto" w:fill="EAF1DD" w:themeFill="accent3" w:themeFillTint="33"/>
            <w:vAlign w:val="center"/>
          </w:tcPr>
          <w:p w14:paraId="3DE4167A" w14:textId="197D6294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SPA</w:t>
            </w: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723F1571" w14:textId="0ECB79A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78B5F759" w14:textId="0D518E0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77DF0B2A" w14:textId="4A57963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6598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2BC3196" w14:textId="50A13FDE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8.45E-02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0E9108B3" w14:textId="0345C68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73E2F5A9" w14:textId="26DDEFED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5A4069B3" w14:textId="2B4A2A7F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25446949" w14:textId="50474C2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15.806</w:t>
            </w:r>
          </w:p>
        </w:tc>
      </w:tr>
      <w:tr w:rsidR="00F708FB" w:rsidRPr="00F708FB" w14:paraId="1602119E" w14:textId="4C87EEAF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0EA17825" w14:textId="2E48BBA2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638AE4B4" w14:textId="1BB77F8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4655AB80" w14:textId="6D37448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5FA11D72" w14:textId="5F9242C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6168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2F39759" w14:textId="308E51C5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7.90E-02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537741E5" w14:textId="574D1AF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7C61A6C3" w14:textId="44110F03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1F19ED99" w14:textId="5D79BB4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15DC8F43" w14:textId="7423DE7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15.708</w:t>
            </w:r>
          </w:p>
        </w:tc>
      </w:tr>
      <w:tr w:rsidR="00F708FB" w:rsidRPr="00F708FB" w14:paraId="20E31203" w14:textId="4970AF18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3F7438CE" w14:textId="1FD6614C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68B41CBC" w14:textId="09F8047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1.4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7C4E279F" w14:textId="6214030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5D52F958" w14:textId="304EB71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5789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5334851A" w14:textId="62F4D129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7.41E-02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0D62B5E5" w14:textId="2212A72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55CCFCEC" w14:textId="40A34F85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22EA26BF" w14:textId="542E7EAD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02F9F693" w14:textId="40BCB7F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22.372</w:t>
            </w:r>
          </w:p>
        </w:tc>
      </w:tr>
      <w:tr w:rsidR="00F708FB" w:rsidRPr="00F708FB" w14:paraId="53BD76D1" w14:textId="4A752A7C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00D0AB95" w14:textId="56126712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6053324B" w14:textId="2E9B38E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1.6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72BD45CE" w14:textId="048A5AA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78881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622BDDFB" w14:textId="73FC039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5449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7EFC09F" w14:textId="2470442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6.91E-02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615BD528" w14:textId="16BE992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5AA0DDA7" w14:textId="29053825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3D3CD037" w14:textId="48479CE9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9.90E-01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0BEBC306" w14:textId="0BDD20B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19.859</w:t>
            </w:r>
          </w:p>
        </w:tc>
      </w:tr>
      <w:tr w:rsidR="00F708FB" w:rsidRPr="00F708FB" w14:paraId="3C192DC8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51F5BF4A" w14:textId="05E964DC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5BB84A81" w14:textId="48537949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1.8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480F21C9" w14:textId="4560B2C5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82005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078FFD94" w14:textId="26237C7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5076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39FFDD46" w14:textId="01F2DA7F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6.19E-02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66C33325" w14:textId="7E5B7CB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6723002E" w14:textId="16CBA1A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3EB9E783" w14:textId="1D04D67D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9.52E-01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27D89D59" w14:textId="610CAF9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22.667</w:t>
            </w:r>
          </w:p>
        </w:tc>
      </w:tr>
      <w:tr w:rsidR="00F708FB" w:rsidRPr="00F708FB" w14:paraId="26119AB5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0D4B88D1" w14:textId="72AD8768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25CC7DBD" w14:textId="6F803A79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31007DE6" w14:textId="25503656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87472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7AEAA9E8" w14:textId="3A69F629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4712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178522D1" w14:textId="5CB4DD3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5.39E-02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08856B9A" w14:textId="5DA53EF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328C86EB" w14:textId="276C92F9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1F9F27CB" w14:textId="0B4F11C2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8.93E-01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69957760" w14:textId="7CF35F62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22.766</w:t>
            </w:r>
          </w:p>
        </w:tc>
      </w:tr>
      <w:tr w:rsidR="00F708FB" w:rsidRPr="00F708FB" w14:paraId="5CE87830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3C47172F" w14:textId="2B75E72F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0E5148FC" w14:textId="0DE0C4E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2.2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5F699608" w14:textId="02EE5E49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110902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70AD8A5E" w14:textId="0E154715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4384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CA233B4" w14:textId="2196EE09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3.95E-02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4DD63E5A" w14:textId="7368F4E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07A7A88B" w14:textId="1C8808F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4D98B8B0" w14:textId="29CC339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7.04E-01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05A66E77" w14:textId="37C64D85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23.481</w:t>
            </w:r>
          </w:p>
        </w:tc>
      </w:tr>
      <w:tr w:rsidR="00F708FB" w:rsidRPr="00F708FB" w14:paraId="255CE933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6936182A" w14:textId="3B5A0458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5B49F047" w14:textId="5F5DEF40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2.4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3E93B8A6" w14:textId="31B04BB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167915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41F7E83" w14:textId="6154AF5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4141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07454900" w14:textId="3636871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2.47E-02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68D20120" w14:textId="19E4BFA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115A3D8A" w14:textId="7798B37E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4121FFA3" w14:textId="382ADC7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4.65E-01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080E3D93" w14:textId="76F21BD0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25.45</w:t>
            </w:r>
          </w:p>
        </w:tc>
      </w:tr>
      <w:tr w:rsidR="00F708FB" w:rsidRPr="00F708FB" w14:paraId="011BB57E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37C32865" w14:textId="3E17E0A7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54F185BA" w14:textId="2BB62EC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2.6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50A42502" w14:textId="072D7CB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370194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42CA1E8" w14:textId="08D79E1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4121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7F4C157F" w14:textId="64E9638E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1.11E-02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29851449" w14:textId="5F58861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474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2C623649" w14:textId="621CF76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7BC207A7" w14:textId="0C4CC6A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2.11E-01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24E1AFA3" w14:textId="5058DA7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30.629</w:t>
            </w:r>
          </w:p>
        </w:tc>
      </w:tr>
      <w:tr w:rsidR="00F708FB" w:rsidRPr="00F708FB" w14:paraId="0A21A722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63E44F9A" w14:textId="027F9D2E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48CEBE61" w14:textId="46EC8AC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2.8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3E6A7D9C" w14:textId="7B93EE3E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913770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16619281" w14:textId="52D860A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4161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383E279F" w14:textId="689D357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4.55E-03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3F9155E1" w14:textId="786C9A2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1170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1D681D9C" w14:textId="79639712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424D93C6" w14:textId="7CA78EF0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8.55E-02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4382C08D" w14:textId="5DAC9E9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41.382</w:t>
            </w:r>
          </w:p>
        </w:tc>
      </w:tr>
      <w:tr w:rsidR="00F708FB" w:rsidRPr="00F708FB" w14:paraId="58B1D0EB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5925E1CC" w14:textId="1BCD8380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1D54469F" w14:textId="115B8E6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452610BC" w14:textId="0073743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3277076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605CE75E" w14:textId="5201868B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4178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6724F0A4" w14:textId="721A2D1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1.27E-03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043CABC5" w14:textId="432381B3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4196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695BEBD4" w14:textId="44339B4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4A42F951" w14:textId="0AD7BD5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2.38E-02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0F30A836" w14:textId="352AE94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83.75</w:t>
            </w:r>
          </w:p>
        </w:tc>
      </w:tr>
      <w:tr w:rsidR="00F708FB" w:rsidRPr="00F708FB" w14:paraId="11B0B8C2" w14:textId="6EA57DD7" w:rsidTr="00F708FB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6EF6919E" w14:textId="3FECC9C5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043D4FAA" w14:textId="4EDC067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3.2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3F25EA93" w14:textId="69F0675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10396672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2CA4DDA0" w14:textId="1F93571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4658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BD6FCE5" w14:textId="7140B10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4.48E-04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704974D7" w14:textId="1186A8D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13312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07198E5C" w14:textId="76070BF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305A09EB" w14:textId="07635C8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7.51E-03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5DD997F1" w14:textId="066373B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214.766</w:t>
            </w:r>
          </w:p>
        </w:tc>
      </w:tr>
      <w:tr w:rsidR="00F708FB" w:rsidRPr="00F708FB" w14:paraId="381845D8" w14:textId="7FA6D5AF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6B7F2C07" w14:textId="464BA5A9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08C8FC29" w14:textId="651D6E6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3.4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217E6EDD" w14:textId="35215FB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39024227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0A6FD015" w14:textId="7280E9F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4171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7E8E6727" w14:textId="59D46C7A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1.07E-04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1D0A03C8" w14:textId="09E241E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49967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461CA7B7" w14:textId="4806E2A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44198AC8" w14:textId="4B311EAB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2.00E-03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3E60924F" w14:textId="093B543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444.154</w:t>
            </w:r>
          </w:p>
        </w:tc>
      </w:tr>
      <w:tr w:rsidR="00F708FB" w:rsidRPr="00F708FB" w14:paraId="1BD51AA4" w14:textId="19D9C4BB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4D1D7BF5" w14:textId="7FF0939E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7F294D07" w14:textId="28B8AFB0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3.6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6E7CFC60" w14:textId="5038C85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1.46E+08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BEAF260" w14:textId="569C960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4484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0F611E53" w14:textId="455265C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3.08E-05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3FF980D2" w14:textId="36725A5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186373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42610C02" w14:textId="5C009BB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1D25A52F" w14:textId="1E637D3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5.37E-04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525D0037" w14:textId="22EDF03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1447.812</w:t>
            </w:r>
          </w:p>
        </w:tc>
      </w:tr>
      <w:tr w:rsidR="00F708FB" w:rsidRPr="00F708FB" w14:paraId="179111C4" w14:textId="54DE265B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EAF1DD" w:themeFill="accent3" w:themeFillTint="33"/>
            <w:vAlign w:val="center"/>
          </w:tcPr>
          <w:p w14:paraId="6C8B52F2" w14:textId="297BCEC0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EAF1DD" w:themeFill="accent3" w:themeFillTint="33"/>
            <w:vAlign w:val="center"/>
          </w:tcPr>
          <w:p w14:paraId="37F9F9E3" w14:textId="20B3378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3.8</w:t>
            </w:r>
          </w:p>
        </w:tc>
        <w:tc>
          <w:tcPr>
            <w:tcW w:w="1468" w:type="dxa"/>
            <w:shd w:val="clear" w:color="auto" w:fill="EAF1DD" w:themeFill="accent3" w:themeFillTint="33"/>
            <w:vAlign w:val="center"/>
          </w:tcPr>
          <w:p w14:paraId="0BF44991" w14:textId="1665EB6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6.18E+08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35B6F9D2" w14:textId="50354B29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4394</w:t>
            </w:r>
          </w:p>
        </w:tc>
        <w:tc>
          <w:tcPr>
            <w:tcW w:w="1120" w:type="dxa"/>
            <w:shd w:val="clear" w:color="auto" w:fill="EAF1DD" w:themeFill="accent3" w:themeFillTint="33"/>
            <w:vAlign w:val="center"/>
          </w:tcPr>
          <w:p w14:paraId="479AC554" w14:textId="05184F6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7.11E-06</w:t>
            </w:r>
          </w:p>
        </w:tc>
        <w:tc>
          <w:tcPr>
            <w:tcW w:w="1306" w:type="dxa"/>
            <w:shd w:val="clear" w:color="auto" w:fill="EAF1DD" w:themeFill="accent3" w:themeFillTint="33"/>
            <w:vAlign w:val="center"/>
          </w:tcPr>
          <w:p w14:paraId="7E1E9DC0" w14:textId="69C7CC3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791781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1CA6EED0" w14:textId="30F187D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EAF1DD" w:themeFill="accent3" w:themeFillTint="33"/>
            <w:vAlign w:val="center"/>
          </w:tcPr>
          <w:p w14:paraId="28855E86" w14:textId="3CF5D9C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1.26E-04</w:t>
            </w:r>
          </w:p>
        </w:tc>
        <w:tc>
          <w:tcPr>
            <w:tcW w:w="1195" w:type="dxa"/>
            <w:shd w:val="clear" w:color="auto" w:fill="EAF1DD" w:themeFill="accent3" w:themeFillTint="33"/>
            <w:vAlign w:val="center"/>
          </w:tcPr>
          <w:p w14:paraId="69724BDF" w14:textId="483EB3D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5616.29</w:t>
            </w:r>
          </w:p>
        </w:tc>
      </w:tr>
      <w:tr w:rsidR="00F708FB" w:rsidRPr="00F708FB" w14:paraId="1D6B2014" w14:textId="60D5898B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 w:val="restart"/>
            <w:shd w:val="clear" w:color="auto" w:fill="DBE5F1" w:themeFill="accent1" w:themeFillTint="33"/>
            <w:vAlign w:val="center"/>
          </w:tcPr>
          <w:p w14:paraId="58A3C310" w14:textId="77777777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MSA</w:t>
            </w:r>
          </w:p>
          <w:p w14:paraId="5CFF8020" w14:textId="1A37D3C9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50E33559" w14:textId="6F3234F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37827C7C" w14:textId="742796F6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23EE8321" w14:textId="2DD75F7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10059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102959EA" w14:textId="73F6B89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1.29E-01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6E43A72F" w14:textId="3EAFFBA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4E631556" w14:textId="00574D5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41C1ACE9" w14:textId="303F5B4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7B0A8A09" w14:textId="1F880F5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31.093</w:t>
            </w:r>
          </w:p>
        </w:tc>
      </w:tr>
      <w:tr w:rsidR="00F708FB" w:rsidRPr="00F708FB" w14:paraId="668351F1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0F4F9067" w14:textId="319267C5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7A6377E9" w14:textId="64C49EB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54FC2433" w14:textId="6608C9E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68058A6C" w14:textId="7A35DE4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9857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379C3F88" w14:textId="5B14F12B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1.26E-01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05A4BEFF" w14:textId="099E582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2256E238" w14:textId="1AA823AA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05EAEC36" w14:textId="3F6CE84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003E0646" w14:textId="3E134FD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36.254</w:t>
            </w:r>
          </w:p>
        </w:tc>
      </w:tr>
      <w:tr w:rsidR="00F708FB" w:rsidRPr="00F708FB" w14:paraId="600E9DB4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78061073" w14:textId="487B266E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1BB20AB5" w14:textId="53B8E48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1.4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18519035" w14:textId="77237E7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0C15FB8D" w14:textId="27B82F6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9725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42600FD6" w14:textId="4D74E533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1.25E-01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5D6F68BF" w14:textId="5017DC7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4CB8924E" w14:textId="3E72621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313E9797" w14:textId="45297BB9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7A4C66BF" w14:textId="207485D2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36.325</w:t>
            </w:r>
          </w:p>
        </w:tc>
      </w:tr>
      <w:tr w:rsidR="00F708FB" w:rsidRPr="00F708FB" w14:paraId="131DF051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0A4CFAB0" w14:textId="399BDDB1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4639E078" w14:textId="76D037D3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1.6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35652DB7" w14:textId="2CFA910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0597A252" w14:textId="239A079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9632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253AD94A" w14:textId="1889A28E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1.23E-01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5828DF8A" w14:textId="637C359B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06E64BBF" w14:textId="2F216D8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42B54B9F" w14:textId="30729A7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5DAEB9E2" w14:textId="494A4E93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36.151</w:t>
            </w:r>
          </w:p>
        </w:tc>
      </w:tr>
      <w:tr w:rsidR="00F708FB" w:rsidRPr="00F708FB" w14:paraId="608EB3FD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3E22C5A9" w14:textId="3956C0B4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5705BEAF" w14:textId="7BDFC6D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1.8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127114B2" w14:textId="52DC122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1733B154" w14:textId="5FB1394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9164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3526B3FD" w14:textId="732DF0E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1.17E-01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3785D439" w14:textId="379BE42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01335576" w14:textId="728D673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17F834D1" w14:textId="35BE87A5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28D3CDE6" w14:textId="4022F405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35.974</w:t>
            </w:r>
          </w:p>
        </w:tc>
      </w:tr>
      <w:tr w:rsidR="00F708FB" w:rsidRPr="00F708FB" w14:paraId="507CB02A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6EDDC41A" w14:textId="08114BE8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4CB90890" w14:textId="1EE1406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718A6489" w14:textId="426FB05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78100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653FCF02" w14:textId="51CCD10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9379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5BF567A7" w14:textId="4480E86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1.20E-01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2F0C0368" w14:textId="6966A1C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3859E8AE" w14:textId="21592B2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61252EAE" w14:textId="74D96B8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70964908" w14:textId="280EF6F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36.205</w:t>
            </w:r>
          </w:p>
        </w:tc>
      </w:tr>
      <w:tr w:rsidR="00F708FB" w:rsidRPr="00F708FB" w14:paraId="03617567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610D42F7" w14:textId="3C252CB7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54CEF504" w14:textId="7B027EE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2.2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229A7AE3" w14:textId="29CA665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78881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1B69278A" w14:textId="54C4E0F6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8806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2C1EA124" w14:textId="205F85E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1.12E-01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34CF9F04" w14:textId="53FF1D9E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73FFAF5C" w14:textId="7D200EB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4DA9F750" w14:textId="51E2486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9.90E-01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2E18AAE9" w14:textId="6A7CB7F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36.384</w:t>
            </w:r>
          </w:p>
        </w:tc>
      </w:tr>
      <w:tr w:rsidR="00F708FB" w:rsidRPr="00F708FB" w14:paraId="5CA3F38C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6CB220A9" w14:textId="1035CB5C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089BDE8C" w14:textId="6442496F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2.4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5EB54ABE" w14:textId="5E08163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78881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6C014977" w14:textId="7749359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8613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086C5065" w14:textId="0BA1301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1.09E-01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4F8D603E" w14:textId="7101101A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5475D138" w14:textId="50D3B07A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61E0FB6D" w14:textId="64261C0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9.90E-01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3E54F767" w14:textId="0C81929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36.402</w:t>
            </w:r>
          </w:p>
        </w:tc>
      </w:tr>
      <w:tr w:rsidR="00F708FB" w:rsidRPr="00F708FB" w14:paraId="398F9795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7CBDF950" w14:textId="6542F631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1F125BA4" w14:textId="79A01A8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2.6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1E525382" w14:textId="0E274E6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78881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575A6D27" w14:textId="14F8258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8245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431A6395" w14:textId="41BE79C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1.05E-01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340496F0" w14:textId="250EEF7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55180CDF" w14:textId="4906ADA2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01C55EF1" w14:textId="203FF92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9.90E-01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666B32FA" w14:textId="0F1A5F4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36.521</w:t>
            </w:r>
          </w:p>
        </w:tc>
      </w:tr>
      <w:tr w:rsidR="00F708FB" w:rsidRPr="00F708FB" w14:paraId="61A4C5CB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2EB27F3B" w14:textId="5A5AF2A7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10C7B5DB" w14:textId="25F78DC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2.8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5898479B" w14:textId="2506534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82005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64FFF639" w14:textId="7EB476D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7977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4A95DEA5" w14:textId="4353CE6B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9.73E-02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5D16A902" w14:textId="5146ADE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6177D2D6" w14:textId="1F89609D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76100604" w14:textId="744C32A3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9.52E-01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728B3608" w14:textId="0BD7EF9D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36.49</w:t>
            </w:r>
          </w:p>
        </w:tc>
      </w:tr>
      <w:tr w:rsidR="00F708FB" w:rsidRPr="00F708FB" w14:paraId="35ECC724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28253137" w14:textId="3DD2C51C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35DDCDD1" w14:textId="4FF24AA1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192DA5AB" w14:textId="1D25D1D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89815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07394354" w14:textId="4EEFE64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7934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3AD89574" w14:textId="0122BF02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8.83E-02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4F72996D" w14:textId="2A3F7B9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50E481C2" w14:textId="60764585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76169F05" w14:textId="3455F973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8.70E-01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21EA55DD" w14:textId="5FC3D030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36.568</w:t>
            </w:r>
          </w:p>
        </w:tc>
      </w:tr>
      <w:tr w:rsidR="000F5E09" w:rsidRPr="00F708FB" w14:paraId="3C5E1C4E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2DE6DAF2" w14:textId="77777777" w:rsidR="000F5E09" w:rsidRPr="00F708FB" w:rsidRDefault="000F5E09" w:rsidP="000F5E09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0C6A487D" w14:textId="000EAD15" w:rsidR="000F5E09" w:rsidRPr="000F5E09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  <w:lang w:eastAsia="zh-TW"/>
              </w:rPr>
            </w:pPr>
            <w:r w:rsidRPr="000F5E09">
              <w:rPr>
                <w:rFonts w:asciiTheme="majorHAnsi" w:hAnsiTheme="majorHAnsi" w:cstheme="majorHAnsi"/>
                <w:color w:val="000000"/>
              </w:rPr>
              <w:t>3.2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646B9D54" w14:textId="4E12AA3D" w:rsidR="000F5E09" w:rsidRPr="000F5E09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F5E09">
              <w:rPr>
                <w:rFonts w:asciiTheme="majorHAnsi" w:hAnsiTheme="majorHAnsi" w:cstheme="majorHAnsi"/>
                <w:color w:val="000000"/>
              </w:rPr>
              <w:t>103873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0F7F8905" w14:textId="3D19B510" w:rsidR="000F5E09" w:rsidRPr="000F5E09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F5E09">
              <w:rPr>
                <w:rFonts w:asciiTheme="majorHAnsi" w:hAnsiTheme="majorHAnsi" w:cstheme="majorHAnsi"/>
                <w:color w:val="000000"/>
              </w:rPr>
              <w:t>7932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2AB82EB4" w14:textId="1E43F231" w:rsidR="000F5E09" w:rsidRPr="000F5E09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F5E09">
              <w:rPr>
                <w:rFonts w:asciiTheme="majorHAnsi" w:hAnsiTheme="majorHAnsi" w:cstheme="majorHAnsi"/>
                <w:color w:val="000000"/>
              </w:rPr>
              <w:t>7.64E-02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76E47778" w14:textId="2FAF114D" w:rsidR="000F5E09" w:rsidRPr="000F5E09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</w:pPr>
            <w:r w:rsidRPr="000F5E09">
              <w:rPr>
                <w:rFonts w:asciiTheme="majorHAnsi" w:hAnsiTheme="majorHAnsi" w:cstheme="majorHAnsi"/>
                <w:color w:val="000000"/>
              </w:rPr>
              <w:t>133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35C82CC2" w14:textId="4339A9D2" w:rsidR="000F5E09" w:rsidRPr="00F708FB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5B69D32F" w14:textId="18626152" w:rsidR="000F5E09" w:rsidRPr="000F5E09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</w:pPr>
            <w:r w:rsidRPr="000F5E09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7.52E-01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05D7A192" w14:textId="113C55EB" w:rsidR="000F5E09" w:rsidRPr="000F5E09" w:rsidRDefault="000F5E09" w:rsidP="000F5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F5E09">
              <w:rPr>
                <w:rFonts w:asciiTheme="majorHAnsi" w:hAnsiTheme="majorHAnsi" w:cstheme="majorHAnsi"/>
                <w:color w:val="000000"/>
              </w:rPr>
              <w:t>31.382</w:t>
            </w:r>
          </w:p>
        </w:tc>
      </w:tr>
      <w:tr w:rsidR="00F708FB" w:rsidRPr="00F708FB" w14:paraId="2014C289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685A963D" w14:textId="75F8C9F4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7642A07C" w14:textId="378C4CD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3.4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7513BEB0" w14:textId="1C6D339E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152295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118759B4" w14:textId="246207D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7704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10891A4C" w14:textId="2D0664E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5.06E-02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6FA32BB3" w14:textId="614F8D76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26D9E76C" w14:textId="43F2DC2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04F19128" w14:textId="56F4C0C6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5.13E-01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76C28928" w14:textId="5CDF7DF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37.369</w:t>
            </w:r>
          </w:p>
        </w:tc>
      </w:tr>
      <w:tr w:rsidR="00F708FB" w:rsidRPr="00F708FB" w14:paraId="703B2459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13B19E45" w14:textId="271E79BB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20118C0B" w14:textId="7E769B0F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3.6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5C3646B4" w14:textId="2727898F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228833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294356E3" w14:textId="32D4F73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7574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176900BC" w14:textId="695AB09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3.31E-02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102647F3" w14:textId="06944865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293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78212D4B" w14:textId="01AA03B7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210CB51D" w14:textId="725D3FB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3.41E-01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324DDD9A" w14:textId="425A662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38.423</w:t>
            </w:r>
          </w:p>
        </w:tc>
      </w:tr>
      <w:tr w:rsidR="00F708FB" w:rsidRPr="00F708FB" w14:paraId="1F35A483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285C5BB4" w14:textId="65B4C783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7A36D411" w14:textId="770B98F6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3.8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24727B8D" w14:textId="12F8112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484220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56FA8EF0" w14:textId="51B6BB57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7590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654A684C" w14:textId="573563B0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1.57E-02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2FC525EA" w14:textId="7E62778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620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6FC0E5A0" w14:textId="22910510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5C2269E7" w14:textId="307BEA24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1.61E-01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72902703" w14:textId="7F8CEB0E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41.295</w:t>
            </w:r>
          </w:p>
        </w:tc>
      </w:tr>
      <w:tr w:rsidR="00F708FB" w:rsidRPr="00F708FB" w14:paraId="6216B983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51C62D55" w14:textId="7518B25A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3AC5F2CA" w14:textId="629F3B7D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57001236" w14:textId="11BA062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1797862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38C791DC" w14:textId="2889B9B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7765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5B338282" w14:textId="363E3C6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4.32E-03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41F93F2B" w14:textId="1CD22AD1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2302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780C1D1E" w14:textId="45C14F32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1C1D15D7" w14:textId="2407FEA4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4.34E-02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62228A0B" w14:textId="2F459976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55.831</w:t>
            </w:r>
          </w:p>
        </w:tc>
      </w:tr>
      <w:tr w:rsidR="00F708FB" w:rsidRPr="00F708FB" w14:paraId="5E33FE48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28163A23" w14:textId="2FBC54DB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77C107C9" w14:textId="555525E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4.2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43549744" w14:textId="3E9C8F2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7243775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1F3BDF40" w14:textId="172D6CE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7237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56F06208" w14:textId="0C9F9FE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9.99E-04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1DE2E8C7" w14:textId="61C0AC5F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9275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5E6B4830" w14:textId="37A1ADB3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5FC91277" w14:textId="5091892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1.08E-02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5EEDA731" w14:textId="22DBA802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110</w:t>
            </w:r>
          </w:p>
        </w:tc>
      </w:tr>
      <w:tr w:rsidR="00F708FB" w:rsidRPr="00F708FB" w14:paraId="33B15BFE" w14:textId="77777777" w:rsidTr="00F7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1AB0380D" w14:textId="44672DFE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75631007" w14:textId="6A0A29BB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4.4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746ADD6B" w14:textId="22EFE19F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47295798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42BD3BE5" w14:textId="67AF5FCF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7204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70AF9AED" w14:textId="62C6E12C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1.52E-04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5E912750" w14:textId="7A47E1A0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60558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7DC8E9E5" w14:textId="32A7C15E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1C350CBA" w14:textId="68B211EE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1.65E-03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1BD77507" w14:textId="3FD652D8" w:rsidR="00F708FB" w:rsidRPr="00F708FB" w:rsidRDefault="00F708FB" w:rsidP="00F708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458.748</w:t>
            </w:r>
          </w:p>
        </w:tc>
      </w:tr>
      <w:tr w:rsidR="00F708FB" w:rsidRPr="00F708FB" w14:paraId="0183C278" w14:textId="77777777" w:rsidTr="00F708FB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Merge/>
            <w:shd w:val="clear" w:color="auto" w:fill="DBE5F1" w:themeFill="accent1" w:themeFillTint="33"/>
            <w:vAlign w:val="center"/>
          </w:tcPr>
          <w:p w14:paraId="73815E2E" w14:textId="46260EB1" w:rsidR="00F708FB" w:rsidRPr="00F708FB" w:rsidRDefault="00F708FB" w:rsidP="00F708FB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66" w:type="dxa"/>
            <w:shd w:val="clear" w:color="auto" w:fill="DBE5F1" w:themeFill="accent1" w:themeFillTint="33"/>
            <w:vAlign w:val="center"/>
          </w:tcPr>
          <w:p w14:paraId="4506F6D5" w14:textId="438D6188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4.6</w:t>
            </w:r>
          </w:p>
        </w:tc>
        <w:tc>
          <w:tcPr>
            <w:tcW w:w="1468" w:type="dxa"/>
            <w:shd w:val="clear" w:color="auto" w:fill="DBE5F1" w:themeFill="accent1" w:themeFillTint="33"/>
            <w:vAlign w:val="center"/>
          </w:tcPr>
          <w:p w14:paraId="3738276A" w14:textId="21E38369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4.11E+08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004CE5C7" w14:textId="3035274A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7587</w:t>
            </w:r>
          </w:p>
        </w:tc>
        <w:tc>
          <w:tcPr>
            <w:tcW w:w="1120" w:type="dxa"/>
            <w:shd w:val="clear" w:color="auto" w:fill="DBE5F1" w:themeFill="accent1" w:themeFillTint="33"/>
            <w:vAlign w:val="center"/>
          </w:tcPr>
          <w:p w14:paraId="2117B5B9" w14:textId="02B936EB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1.84E-05</w:t>
            </w:r>
          </w:p>
        </w:tc>
        <w:tc>
          <w:tcPr>
            <w:tcW w:w="1306" w:type="dxa"/>
            <w:shd w:val="clear" w:color="auto" w:fill="DBE5F1" w:themeFill="accent1" w:themeFillTint="33"/>
            <w:vAlign w:val="center"/>
          </w:tcPr>
          <w:p w14:paraId="290BC671" w14:textId="1266CF0D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526687</w:t>
            </w:r>
          </w:p>
        </w:tc>
        <w:tc>
          <w:tcPr>
            <w:tcW w:w="768" w:type="dxa"/>
            <w:shd w:val="clear" w:color="auto" w:fill="DBE5F1" w:themeFill="accent1" w:themeFillTint="33"/>
          </w:tcPr>
          <w:p w14:paraId="6F023344" w14:textId="0D21D54E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971" w:type="dxa"/>
            <w:shd w:val="clear" w:color="auto" w:fill="DBE5F1" w:themeFill="accent1" w:themeFillTint="33"/>
            <w:vAlign w:val="center"/>
          </w:tcPr>
          <w:p w14:paraId="42542EB4" w14:textId="6600D1EC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  <w:sz w:val="20"/>
                <w:szCs w:val="20"/>
              </w:rPr>
              <w:t>1.90E-04</w:t>
            </w:r>
          </w:p>
        </w:tc>
        <w:tc>
          <w:tcPr>
            <w:tcW w:w="1195" w:type="dxa"/>
            <w:shd w:val="clear" w:color="auto" w:fill="DBE5F1" w:themeFill="accent1" w:themeFillTint="33"/>
            <w:vAlign w:val="center"/>
          </w:tcPr>
          <w:p w14:paraId="25A3370D" w14:textId="3A35F065" w:rsidR="00F708FB" w:rsidRPr="00F708FB" w:rsidRDefault="00F708FB" w:rsidP="00F708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2593.282</w:t>
            </w:r>
          </w:p>
        </w:tc>
      </w:tr>
    </w:tbl>
    <w:p w14:paraId="398B30EE" w14:textId="00670302" w:rsidR="00C557B4" w:rsidRPr="004D4C8E" w:rsidRDefault="00C557B4">
      <w:pPr>
        <w:rPr>
          <w:rFonts w:ascii="微軟正黑體" w:eastAsia="微軟正黑體" w:hAnsi="微軟正黑體"/>
          <w:b/>
          <w:bCs/>
          <w:lang w:eastAsia="zh-TW"/>
        </w:rPr>
      </w:pPr>
    </w:p>
    <w:p w14:paraId="72C130B3" w14:textId="2DB61B0F" w:rsidR="00B9000D" w:rsidRPr="0073563A" w:rsidRDefault="0073563A">
      <w:pPr>
        <w:rPr>
          <w:rFonts w:ascii="微軟正黑體" w:eastAsia="微軟正黑體" w:hAnsi="微軟正黑體"/>
          <w:b/>
          <w:bCs/>
          <w:lang w:eastAsia="zh-TW"/>
        </w:rPr>
      </w:pPr>
      <w:r w:rsidRPr="004D4C8E">
        <w:rPr>
          <w:rFonts w:ascii="微軟正黑體" w:eastAsia="微軟正黑體" w:hAnsi="微軟正黑體"/>
          <w:b/>
          <w:bCs/>
        </w:rPr>
        <w:lastRenderedPageBreak/>
        <w:t>B</w:t>
      </w:r>
      <w:r>
        <w:rPr>
          <w:rFonts w:ascii="微軟正黑體" w:eastAsia="微軟正黑體" w:hAnsi="微軟正黑體" w:hint="eastAsia"/>
          <w:b/>
          <w:bCs/>
          <w:lang w:eastAsia="zh-TW"/>
        </w:rPr>
        <w:t>ER圖(</w:t>
      </w:r>
      <w:r w:rsidRPr="00A8069E">
        <w:rPr>
          <w:rFonts w:ascii="微軟正黑體" w:eastAsia="微軟正黑體" w:hAnsi="微軟正黑體"/>
          <w:b/>
          <w:bCs/>
          <w:lang w:eastAsia="zh-TW"/>
        </w:rPr>
        <w:t>iterations</w:t>
      </w:r>
      <w:r>
        <w:rPr>
          <w:rFonts w:ascii="微軟正黑體" w:eastAsia="微軟正黑體" w:hAnsi="微軟正黑體" w:hint="eastAsia"/>
          <w:b/>
          <w:bCs/>
          <w:lang w:eastAsia="zh-TW"/>
        </w:rPr>
        <w:t xml:space="preserve"> 100)</w:t>
      </w:r>
      <w:r w:rsidRPr="004D4C8E">
        <w:rPr>
          <w:rFonts w:ascii="微軟正黑體" w:eastAsia="微軟正黑體" w:hAnsi="微軟正黑體"/>
          <w:b/>
          <w:bCs/>
        </w:rPr>
        <w:t>：</w:t>
      </w:r>
    </w:p>
    <w:p w14:paraId="4A4C2645" w14:textId="2DB2DA76" w:rsidR="0073563A" w:rsidRDefault="0073563A">
      <w:pPr>
        <w:rPr>
          <w:rFonts w:ascii="微軟正黑體" w:eastAsia="微軟正黑體" w:hAnsi="微軟正黑體"/>
          <w:lang w:eastAsia="zh-TW"/>
        </w:rPr>
      </w:pPr>
      <w:r w:rsidRPr="0073563A"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 wp14:anchorId="4173BB15" wp14:editId="2CEF5E52">
            <wp:extent cx="5516880" cy="3472216"/>
            <wp:effectExtent l="0" t="0" r="7620" b="0"/>
            <wp:docPr id="1096424613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4613" name="圖片 1" descr="一張含有 文字, 行, 繪圖, 圖表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3042" cy="34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1F2C" w14:textId="3DB38130" w:rsidR="0073563A" w:rsidRPr="0073563A" w:rsidRDefault="0073563A" w:rsidP="0073563A">
      <w:pPr>
        <w:rPr>
          <w:rFonts w:ascii="微軟正黑體" w:eastAsia="微軟正黑體" w:hAnsi="微軟正黑體"/>
          <w:b/>
          <w:bCs/>
          <w:lang w:eastAsia="zh-TW"/>
        </w:rPr>
      </w:pPr>
      <w:r w:rsidRPr="004D4C8E">
        <w:rPr>
          <w:rFonts w:ascii="微軟正黑體" w:eastAsia="微軟正黑體" w:hAnsi="微軟正黑體"/>
          <w:b/>
          <w:bCs/>
        </w:rPr>
        <w:t>B</w:t>
      </w:r>
      <w:r>
        <w:rPr>
          <w:rFonts w:ascii="微軟正黑體" w:eastAsia="微軟正黑體" w:hAnsi="微軟正黑體" w:hint="eastAsia"/>
          <w:b/>
          <w:bCs/>
          <w:lang w:eastAsia="zh-TW"/>
        </w:rPr>
        <w:t>ELR圖(</w:t>
      </w:r>
      <w:r w:rsidRPr="00A8069E">
        <w:rPr>
          <w:rFonts w:ascii="微軟正黑體" w:eastAsia="微軟正黑體" w:hAnsi="微軟正黑體"/>
          <w:b/>
          <w:bCs/>
          <w:lang w:eastAsia="zh-TW"/>
        </w:rPr>
        <w:t>iterations</w:t>
      </w:r>
      <w:r>
        <w:rPr>
          <w:rFonts w:ascii="微軟正黑體" w:eastAsia="微軟正黑體" w:hAnsi="微軟正黑體" w:hint="eastAsia"/>
          <w:b/>
          <w:bCs/>
          <w:lang w:eastAsia="zh-TW"/>
        </w:rPr>
        <w:t xml:space="preserve"> 100)</w:t>
      </w:r>
      <w:r w:rsidRPr="004D4C8E">
        <w:rPr>
          <w:rFonts w:ascii="微軟正黑體" w:eastAsia="微軟正黑體" w:hAnsi="微軟正黑體"/>
          <w:b/>
          <w:bCs/>
        </w:rPr>
        <w:t>：</w:t>
      </w:r>
    </w:p>
    <w:p w14:paraId="248851D9" w14:textId="4A37F205" w:rsidR="0073563A" w:rsidRPr="0073563A" w:rsidRDefault="0073563A">
      <w:pPr>
        <w:rPr>
          <w:rFonts w:ascii="微軟正黑體" w:eastAsia="微軟正黑體" w:hAnsi="微軟正黑體"/>
          <w:lang w:eastAsia="zh-TW"/>
        </w:rPr>
      </w:pPr>
      <w:r w:rsidRPr="0073563A"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 wp14:anchorId="5F4C98C9" wp14:editId="752643B2">
            <wp:extent cx="5562600" cy="3445722"/>
            <wp:effectExtent l="0" t="0" r="0" b="2540"/>
            <wp:docPr id="1552185968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85968" name="圖片 1" descr="一張含有 文字, 行, 繪圖, 圖表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722" cy="345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DDF6" w14:textId="01216047" w:rsidR="00B9000D" w:rsidRPr="004D4C8E" w:rsidRDefault="005D5231">
      <w:pPr>
        <w:rPr>
          <w:rFonts w:ascii="微軟正黑體" w:eastAsia="微軟正黑體" w:hAnsi="微軟正黑體"/>
          <w:lang w:eastAsia="zh-TW"/>
        </w:rPr>
      </w:pPr>
      <w:r w:rsidRPr="005D5231">
        <w:rPr>
          <w:rStyle w:val="22"/>
          <w:rFonts w:eastAsia="新細明體" w:hint="eastAsia"/>
          <w:sz w:val="32"/>
          <w:szCs w:val="32"/>
          <w:lang w:eastAsia="zh-TW"/>
        </w:rPr>
        <w:lastRenderedPageBreak/>
        <w:t xml:space="preserve">Iteration </w:t>
      </w:r>
      <w:r w:rsidR="003D53A1">
        <w:rPr>
          <w:rStyle w:val="22"/>
          <w:rFonts w:eastAsia="新細明體" w:hint="eastAsia"/>
          <w:sz w:val="32"/>
          <w:szCs w:val="32"/>
          <w:lang w:eastAsia="zh-TW"/>
        </w:rPr>
        <w:t xml:space="preserve">= </w:t>
      </w:r>
      <w:r w:rsidRPr="005D5231">
        <w:rPr>
          <w:rStyle w:val="22"/>
          <w:rFonts w:eastAsia="新細明體" w:hint="eastAsia"/>
          <w:sz w:val="32"/>
          <w:szCs w:val="32"/>
          <w:lang w:eastAsia="zh-TW"/>
        </w:rPr>
        <w:t>1</w:t>
      </w:r>
    </w:p>
    <w:p w14:paraId="3C28CA90" w14:textId="2EBD216E" w:rsidR="00B65F41" w:rsidRDefault="005D5231" w:rsidP="005D5231">
      <w:pPr>
        <w:rPr>
          <w:rFonts w:ascii="微軟正黑體" w:eastAsia="微軟正黑體" w:hAnsi="微軟正黑體"/>
          <w:b/>
          <w:bCs/>
          <w:lang w:eastAsia="zh-TW"/>
        </w:rPr>
      </w:pPr>
      <w:r w:rsidRPr="004D4C8E">
        <w:rPr>
          <w:rFonts w:ascii="微軟正黑體" w:eastAsia="微軟正黑體" w:hAnsi="微軟正黑體"/>
          <w:b/>
          <w:bCs/>
        </w:rPr>
        <w:t>BER</w:t>
      </w:r>
      <w:r>
        <w:rPr>
          <w:rFonts w:ascii="微軟正黑體" w:eastAsia="微軟正黑體" w:hAnsi="微軟正黑體" w:hint="eastAsia"/>
          <w:b/>
          <w:bCs/>
          <w:lang w:eastAsia="zh-TW"/>
        </w:rPr>
        <w:t>/</w:t>
      </w:r>
      <w:proofErr w:type="spellStart"/>
      <w:r>
        <w:rPr>
          <w:rFonts w:ascii="微軟正黑體" w:eastAsia="微軟正黑體" w:hAnsi="微軟正黑體" w:hint="eastAsia"/>
          <w:b/>
          <w:bCs/>
          <w:lang w:eastAsia="zh-TW"/>
        </w:rPr>
        <w:t>BLER</w:t>
      </w:r>
      <w:proofErr w:type="gramStart"/>
      <w:r w:rsidRPr="004D4C8E">
        <w:rPr>
          <w:rFonts w:ascii="微軟正黑體" w:eastAsia="微軟正黑體" w:hAnsi="微軟正黑體"/>
          <w:b/>
          <w:bCs/>
        </w:rPr>
        <w:t>表</w:t>
      </w:r>
      <w:proofErr w:type="spellEnd"/>
      <w:r>
        <w:rPr>
          <w:rFonts w:ascii="微軟正黑體" w:eastAsia="微軟正黑體" w:hAnsi="微軟正黑體" w:hint="eastAsia"/>
          <w:b/>
          <w:bCs/>
          <w:lang w:eastAsia="zh-TW"/>
        </w:rPr>
        <w:t>(</w:t>
      </w:r>
      <w:proofErr w:type="gramEnd"/>
      <w:r w:rsidRPr="00A8069E">
        <w:rPr>
          <w:rFonts w:ascii="微軟正黑體" w:eastAsia="微軟正黑體" w:hAnsi="微軟正黑體"/>
          <w:b/>
          <w:bCs/>
          <w:lang w:eastAsia="zh-TW"/>
        </w:rPr>
        <w:t>iterations</w:t>
      </w:r>
      <w:r>
        <w:rPr>
          <w:rFonts w:ascii="微軟正黑體" w:eastAsia="微軟正黑體" w:hAnsi="微軟正黑體" w:hint="eastAsia"/>
          <w:b/>
          <w:bCs/>
          <w:lang w:eastAsia="zh-TW"/>
        </w:rPr>
        <w:t xml:space="preserve"> </w:t>
      </w:r>
      <w:proofErr w:type="gramStart"/>
      <w:r>
        <w:rPr>
          <w:rFonts w:ascii="微軟正黑體" w:eastAsia="微軟正黑體" w:hAnsi="微軟正黑體" w:hint="eastAsia"/>
          <w:b/>
          <w:bCs/>
          <w:lang w:eastAsia="zh-TW"/>
        </w:rPr>
        <w:t>1)</w:t>
      </w:r>
      <w:r w:rsidRPr="004D4C8E">
        <w:rPr>
          <w:rFonts w:ascii="微軟正黑體" w:eastAsia="微軟正黑體" w:hAnsi="微軟正黑體"/>
          <w:b/>
          <w:bCs/>
        </w:rPr>
        <w:t>：</w:t>
      </w:r>
      <w:proofErr w:type="gramEnd"/>
    </w:p>
    <w:tbl>
      <w:tblPr>
        <w:tblStyle w:val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809"/>
        <w:gridCol w:w="1393"/>
        <w:gridCol w:w="1047"/>
        <w:gridCol w:w="1049"/>
        <w:gridCol w:w="1243"/>
        <w:gridCol w:w="1047"/>
        <w:gridCol w:w="1119"/>
        <w:gridCol w:w="1166"/>
      </w:tblGrid>
      <w:tr w:rsidR="006C2F22" w:rsidRPr="00F708FB" w14:paraId="36278119" w14:textId="77777777" w:rsidTr="006C2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03EFB9AD" w14:textId="77777777" w:rsidR="00B65F41" w:rsidRPr="00F708FB" w:rsidRDefault="00B65F41" w:rsidP="00DA738E">
            <w:pPr>
              <w:jc w:val="center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Algo</w:t>
            </w:r>
          </w:p>
        </w:tc>
        <w:tc>
          <w:tcPr>
            <w:tcW w:w="809" w:type="dxa"/>
          </w:tcPr>
          <w:p w14:paraId="1EB2E0A4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SNR</w:t>
            </w:r>
            <w:r w:rsidRPr="00F708FB">
              <w:rPr>
                <w:rFonts w:asciiTheme="majorHAnsi" w:eastAsia="微軟正黑體" w:hAnsiTheme="majorHAnsi" w:cstheme="majorHAnsi"/>
              </w:rPr>
              <w:t xml:space="preserve"> (dB)</w:t>
            </w:r>
          </w:p>
        </w:tc>
        <w:tc>
          <w:tcPr>
            <w:tcW w:w="1393" w:type="dxa"/>
          </w:tcPr>
          <w:p w14:paraId="4F60AF4C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bits</w:t>
            </w:r>
          </w:p>
        </w:tc>
        <w:tc>
          <w:tcPr>
            <w:tcW w:w="1047" w:type="dxa"/>
          </w:tcPr>
          <w:p w14:paraId="4B31C788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bit errors</w:t>
            </w:r>
          </w:p>
        </w:tc>
        <w:tc>
          <w:tcPr>
            <w:tcW w:w="1049" w:type="dxa"/>
          </w:tcPr>
          <w:p w14:paraId="4FC08CD7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BER</w:t>
            </w:r>
          </w:p>
        </w:tc>
        <w:tc>
          <w:tcPr>
            <w:tcW w:w="1243" w:type="dxa"/>
          </w:tcPr>
          <w:p w14:paraId="28E7E52E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blocks</w:t>
            </w:r>
          </w:p>
        </w:tc>
        <w:tc>
          <w:tcPr>
            <w:tcW w:w="1047" w:type="dxa"/>
          </w:tcPr>
          <w:p w14:paraId="634FDDB7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block errors</w:t>
            </w:r>
          </w:p>
        </w:tc>
        <w:tc>
          <w:tcPr>
            <w:tcW w:w="1119" w:type="dxa"/>
          </w:tcPr>
          <w:p w14:paraId="09F9A4AD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BLER</w:t>
            </w:r>
          </w:p>
        </w:tc>
        <w:tc>
          <w:tcPr>
            <w:tcW w:w="1166" w:type="dxa"/>
          </w:tcPr>
          <w:p w14:paraId="492F499A" w14:textId="77777777" w:rsidR="00B65F41" w:rsidRPr="00F708FB" w:rsidRDefault="00B65F41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SEC</w:t>
            </w:r>
          </w:p>
        </w:tc>
      </w:tr>
      <w:tr w:rsidR="006C2F22" w:rsidRPr="00F708FB" w14:paraId="1A6D9274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 w:val="restart"/>
            <w:shd w:val="clear" w:color="auto" w:fill="EAF1DD" w:themeFill="accent3" w:themeFillTint="33"/>
            <w:vAlign w:val="center"/>
          </w:tcPr>
          <w:p w14:paraId="249061FE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SPA</w:t>
            </w: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520C12CE" w14:textId="1509AC65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新細明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343A5841" w14:textId="16C97C48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D589346" w14:textId="198F2B4B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6605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0A16C038" w14:textId="58B9A85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8.46E-02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25D8EB61" w14:textId="733A31C9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0DCAA336" w14:textId="5F62E2DB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1E40039" w14:textId="539467E6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2E947A0" w14:textId="09BFC1EB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1.374</w:t>
            </w:r>
          </w:p>
        </w:tc>
      </w:tr>
      <w:tr w:rsidR="006C2F22" w:rsidRPr="00F708FB" w14:paraId="297827B6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789830FF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19CA412" w14:textId="51AF563D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714EFCB6" w14:textId="73DB49B2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E41B878" w14:textId="2F1144B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6161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3A4EBD9E" w14:textId="0C1932B6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7.89E-02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79CD3122" w14:textId="4D43478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4FE2E448" w14:textId="450B91CE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4E5C6C9B" w14:textId="51FACEE1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4ABF56F7" w14:textId="2192080A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1.376</w:t>
            </w:r>
          </w:p>
        </w:tc>
      </w:tr>
      <w:tr w:rsidR="006C2F22" w:rsidRPr="00F708FB" w14:paraId="024B11AA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1982CC4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5F9FECB" w14:textId="26116419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22B0964E" w14:textId="3B969EAD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B82E422" w14:textId="17808E00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5789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776D63A" w14:textId="21DCAA6E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7.41E-02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5053BDF" w14:textId="24ADCB3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74D6BAD1" w14:textId="66B3ECEE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6CC9D7D6" w14:textId="30BD376E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66A2CF3" w14:textId="4A1ECDE0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1.384</w:t>
            </w:r>
          </w:p>
        </w:tc>
      </w:tr>
      <w:tr w:rsidR="006C2F22" w:rsidRPr="00F708FB" w14:paraId="636A668A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14F160C1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B199639" w14:textId="29A8A4D7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6FA4C579" w14:textId="3A2EEDA5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F3898B6" w14:textId="2F2CEC18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5395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9474B5E" w14:textId="25D4604D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6.91E-02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1F233968" w14:textId="2D1D797B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55DFF9C" w14:textId="40A4A409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2223B953" w14:textId="411CA67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4F895ABA" w14:textId="533EC436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1.374</w:t>
            </w:r>
          </w:p>
        </w:tc>
      </w:tr>
      <w:tr w:rsidR="006C2F22" w:rsidRPr="00F708FB" w14:paraId="088C6A82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3EC953A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2625846D" w14:textId="3BAB639D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1.8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0855FF7A" w14:textId="1E2FE853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6368F6F" w14:textId="5807950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5010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629844B" w14:textId="73B6B7A9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6.41E-02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11C50B77" w14:textId="6D6BFDEF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4F557C04" w14:textId="33F95C4B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1D83909A" w14:textId="003BF6FD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5B4F340B" w14:textId="7CC3FF0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1.38</w:t>
            </w:r>
          </w:p>
        </w:tc>
      </w:tr>
      <w:tr w:rsidR="006C2F22" w:rsidRPr="00F708FB" w14:paraId="02E65129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DDEAEE8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2E8BE2B" w14:textId="2E8CFD42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25D440D4" w14:textId="37353CE8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5AC7CA40" w14:textId="74B69247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4609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3DA6CCCC" w14:textId="505D1E8A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5.90E-02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30B75E4" w14:textId="299027E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9B6861E" w14:textId="12DB6A10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5A440204" w14:textId="026D4EA7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7E0E3A7A" w14:textId="5F1B7DFC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1.372</w:t>
            </w:r>
          </w:p>
        </w:tc>
      </w:tr>
      <w:tr w:rsidR="006C2F22" w:rsidRPr="00F708FB" w14:paraId="5EAEA738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58C448AA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D24997E" w14:textId="4CF62A72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002171A9" w14:textId="6557CC31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E120FAD" w14:textId="097470EF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4183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35F02AEE" w14:textId="21FF0490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5.36E-02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59ABAE79" w14:textId="00BE8167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A5132C6" w14:textId="0FDABA07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8158F1B" w14:textId="3AC79458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3E1FA2A0" w14:textId="3B6FD590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1.374</w:t>
            </w:r>
          </w:p>
        </w:tc>
      </w:tr>
      <w:tr w:rsidR="006C2F22" w:rsidRPr="00F708FB" w14:paraId="238F7F95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6D51FA0A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CF244A5" w14:textId="201DE366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7540673F" w14:textId="44A1AD76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42C5DF16" w14:textId="4FAED336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3721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3C0C2AEE" w14:textId="1C53F4A3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4.76E-02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39D7C16E" w14:textId="3F9DB589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524720D" w14:textId="2EAAB73C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2383571" w14:textId="37542FB9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4166E5ED" w14:textId="258701C3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1.375</w:t>
            </w:r>
          </w:p>
        </w:tc>
      </w:tr>
      <w:tr w:rsidR="006C2F22" w:rsidRPr="00F708FB" w14:paraId="422D8AD6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531E3060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832A406" w14:textId="0C4E69F0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59CB4927" w14:textId="1A2B12A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6C2483D" w14:textId="69F69C5F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3230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465A3BA7" w14:textId="229CE157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4.14E-02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0EAF5A4D" w14:textId="26286DA0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7827ED46" w14:textId="667C24E0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2EC68433" w14:textId="144C37C6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0CA766A" w14:textId="015D95D6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1.376</w:t>
            </w:r>
          </w:p>
        </w:tc>
      </w:tr>
      <w:tr w:rsidR="006C2F22" w:rsidRPr="00F708FB" w14:paraId="62CDF370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683414C6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10DD263" w14:textId="0D2099E6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2.8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7A4CED5D" w14:textId="01EEE6C8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43AFAF9" w14:textId="4C69E850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2710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5BB1BC5" w14:textId="6937A34C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3.47E-02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6250B0A" w14:textId="5B28189E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16255A7F" w14:textId="5CA8E711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20D8823" w14:textId="73F5054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4C2C83ED" w14:textId="4A6204D3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1.382</w:t>
            </w:r>
          </w:p>
        </w:tc>
      </w:tr>
      <w:tr w:rsidR="006C2F22" w:rsidRPr="00F708FB" w14:paraId="51199D27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1200EF73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8EEC77F" w14:textId="34F152F8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0B68403C" w14:textId="4DA6AB7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9750342" w14:textId="2CA0BE0B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2261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90ABD10" w14:textId="0CFD28FB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2.90E-02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0C03F099" w14:textId="65FE388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0E31D2A2" w14:textId="09784403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286A5B68" w14:textId="551742E6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341745C" w14:textId="3D93ADBB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1.385</w:t>
            </w:r>
          </w:p>
        </w:tc>
      </w:tr>
      <w:tr w:rsidR="006C2F22" w:rsidRPr="00F708FB" w14:paraId="41D467EA" w14:textId="77777777" w:rsidTr="006C2F22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5EAEAFB1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6E9700ED" w14:textId="4E1C925C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320B65F5" w14:textId="41B31A93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A53242B" w14:textId="57B77D30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1793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629F805A" w14:textId="07B1530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2.27E-02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1C0BEAEB" w14:textId="09870536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101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103FF445" w14:textId="56713264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08AA5B4" w14:textId="7B3CA772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6203AB6D" w14:textId="0E064B90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1.387</w:t>
            </w:r>
          </w:p>
        </w:tc>
      </w:tr>
      <w:tr w:rsidR="006C2F22" w:rsidRPr="00F708FB" w14:paraId="7F4FF1C0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CA34FDB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03B41D9" w14:textId="625D5052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2C5A1200" w14:textId="0047BC95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79662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67160B2" w14:textId="1D73428F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1352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6974636" w14:textId="00C6A68D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1.70E-02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46D4C46" w14:textId="1C72878E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102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3013FE49" w14:textId="586A3901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A0EFCBB" w14:textId="2D3EC51D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9.80E-01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7C024CF9" w14:textId="535E0FA1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1.383</w:t>
            </w:r>
          </w:p>
        </w:tc>
      </w:tr>
      <w:tr w:rsidR="006C2F22" w:rsidRPr="00F708FB" w14:paraId="64B9EE6E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38FA5859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71C2313" w14:textId="18EC2903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0D7A7A74" w14:textId="68F8E069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82786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2EB87302" w14:textId="7D57C0B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972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7520D669" w14:textId="1A67EB42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1.17E-02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07CE6D50" w14:textId="19238BAA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106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15445096" w14:textId="3A7D46BF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78D438A5" w14:textId="0B54A3E8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9.43E-01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008E0DF4" w14:textId="074469FD" w:rsidR="006C2F22" w:rsidRPr="006C2F22" w:rsidRDefault="006C2F22" w:rsidP="006C2F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1.397</w:t>
            </w:r>
          </w:p>
        </w:tc>
      </w:tr>
      <w:tr w:rsidR="006C2F22" w:rsidRPr="00F708FB" w14:paraId="0034C802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4BFCD2EB" w14:textId="77777777" w:rsidR="006C2F22" w:rsidRPr="00F708FB" w:rsidRDefault="006C2F22" w:rsidP="006C2F22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D346853" w14:textId="553D552E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3.8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1E9301A9" w14:textId="039AE5A9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90596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08B36B24" w14:textId="271B5CFD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688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66220723" w14:textId="0D75B2A5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7.59E-03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278B95C" w14:textId="4BFDBB4A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6C2F22">
              <w:rPr>
                <w:rFonts w:asciiTheme="majorHAnsi" w:hAnsiTheme="majorHAnsi" w:cstheme="majorHAnsi"/>
                <w:color w:val="000000"/>
              </w:rPr>
              <w:t>116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C6BCAA0" w14:textId="41F30717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8D6B82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E492B8D" w14:textId="0A815EBD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8.62E-01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8188862" w14:textId="74BEE1E9" w:rsidR="006C2F22" w:rsidRPr="006C2F22" w:rsidRDefault="006C2F22" w:rsidP="006C2F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1.416</w:t>
            </w:r>
          </w:p>
        </w:tc>
      </w:tr>
      <w:tr w:rsidR="00E07D9D" w:rsidRPr="00F708FB" w14:paraId="727BC459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 w:val="restart"/>
            <w:shd w:val="clear" w:color="auto" w:fill="DBE5F1" w:themeFill="accent1" w:themeFillTint="33"/>
            <w:vAlign w:val="center"/>
          </w:tcPr>
          <w:p w14:paraId="03E9B53E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MSA</w:t>
            </w:r>
          </w:p>
          <w:p w14:paraId="37DACE10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020090C" w14:textId="715DD2A0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8080520" w14:textId="669D9B9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6B96873" w14:textId="705A0FF7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10368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1E8FD16" w14:textId="4D3D6481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1.33E-01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224211D5" w14:textId="52888FFB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5BB2CDE0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7590FEBC" w14:textId="565E09A4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568975DF" w14:textId="7B296FD9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1.478</w:t>
            </w:r>
          </w:p>
        </w:tc>
      </w:tr>
      <w:tr w:rsidR="00E07D9D" w:rsidRPr="00F708FB" w14:paraId="41AE46AB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1289075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C3A9160" w14:textId="4C987A2B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DE7E48B" w14:textId="0826BF66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4378C13" w14:textId="1EF48CA4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10075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2059E19" w14:textId="4E59380F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1.29E-01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C8F262F" w14:textId="574A5A14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7AB8B1B6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A868EC0" w14:textId="56B12FF3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371F2A80" w14:textId="3D617143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1.476</w:t>
            </w:r>
          </w:p>
        </w:tc>
      </w:tr>
      <w:tr w:rsidR="00E07D9D" w:rsidRPr="00F708FB" w14:paraId="0AF15BF5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55D9E39D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22FDE18B" w14:textId="62284AF2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0C24D5E" w14:textId="517008C9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391EC7A5" w14:textId="7C32AA2A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9784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CDDDD21" w14:textId="0EE2A12C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1.25E-01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6793EA4" w14:textId="6FF032F0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4464D299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AF01A2F" w14:textId="47879644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8297EC7" w14:textId="094C23E6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1.483</w:t>
            </w:r>
          </w:p>
        </w:tc>
      </w:tr>
      <w:tr w:rsidR="00E07D9D" w:rsidRPr="00F708FB" w14:paraId="47D556D6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8617A4D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E9DD3EE" w14:textId="4758A7C4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7D84A40" w14:textId="5081B77E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0FA5253C" w14:textId="2FB42773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9389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D923A2D" w14:textId="7679EC97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1.20E-01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7DCE9FD8" w14:textId="5CB7A763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7AD716F4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289887A7" w14:textId="1B64DC41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E98D2A1" w14:textId="63EA8968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1.495</w:t>
            </w:r>
          </w:p>
        </w:tc>
      </w:tr>
      <w:tr w:rsidR="00E07D9D" w:rsidRPr="00F708FB" w14:paraId="7B1A86C1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5E711C64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345B2190" w14:textId="0C6C3A1B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2723671B" w14:textId="5A5B4EC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4374FD4" w14:textId="01B34AA3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8954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28FE2367" w14:textId="65DBFA2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1.15E-01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38A0E06A" w14:textId="45C5AEAA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0ECE0C9D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1C6AF2A" w14:textId="7E20CAB9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0E3AA6B8" w14:textId="779A58C0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1.492</w:t>
            </w:r>
          </w:p>
        </w:tc>
      </w:tr>
      <w:tr w:rsidR="00E07D9D" w:rsidRPr="00F708FB" w14:paraId="32549CE5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43B096DE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898AD1F" w14:textId="32B1B3E7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4365C5F" w14:textId="12AA8B0F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48287BE" w14:textId="6B9213F8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8439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E9E7F0E" w14:textId="651AF242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1.08E-01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317D1FD1" w14:textId="2C25B6DC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283A65B3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35C5686" w14:textId="2E393D2E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68702BFE" w14:textId="6FE3593C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1.484</w:t>
            </w:r>
          </w:p>
        </w:tc>
      </w:tr>
      <w:tr w:rsidR="00E07D9D" w:rsidRPr="00F708FB" w14:paraId="22525CA6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7313CD10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9AED0C7" w14:textId="1105D214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228C46C6" w14:textId="1C49722C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A83E3A8" w14:textId="4C679268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7742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30C19A0B" w14:textId="11789EA2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9.91E-02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0E3F7523" w14:textId="1A602F4E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337D6ABA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D741F16" w14:textId="4FA630BA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AD96DB4" w14:textId="123A90F0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1.488</w:t>
            </w:r>
          </w:p>
        </w:tc>
      </w:tr>
      <w:tr w:rsidR="00E07D9D" w:rsidRPr="00F708FB" w14:paraId="437D5EC2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4CB90001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0420CF0" w14:textId="5A598216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30F74694" w14:textId="5CB752C9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95B6B1E" w14:textId="2E5229BB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7010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3291F16" w14:textId="25105232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8.98E-02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3B9A69E1" w14:textId="4571D05F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2DDCC33E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093AE796" w14:textId="307527C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33D3129A" w14:textId="6F7FA070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1.487</w:t>
            </w:r>
          </w:p>
        </w:tc>
      </w:tr>
      <w:tr w:rsidR="00E07D9D" w:rsidRPr="00F708FB" w14:paraId="50736781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BA916E3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0DFD735" w14:textId="34C8ABE3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64FF6CE" w14:textId="1C2E3307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4BBFB8D" w14:textId="4633B18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6158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AAE2B55" w14:textId="5AC98A04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7.88E-02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06C1574A" w14:textId="78122592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423E6BA7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FB4C13A" w14:textId="03A6945B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0465CCEE" w14:textId="231A1935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1.489</w:t>
            </w:r>
          </w:p>
        </w:tc>
      </w:tr>
      <w:tr w:rsidR="00E07D9D" w:rsidRPr="00F708FB" w14:paraId="0A0C03D8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76569DAC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3EBB935" w14:textId="673CD9E6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352D0B7C" w14:textId="65DD24E0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C1E56CF" w14:textId="7BE351CD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5255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2F516F8" w14:textId="7CEB4340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6.73E-02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F7F04C8" w14:textId="0C08EB34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6E73A94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4FBF3C5F" w14:textId="01C9F4DF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67BE4F8" w14:textId="5E3FFBA5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1.478</w:t>
            </w:r>
          </w:p>
        </w:tc>
      </w:tr>
      <w:tr w:rsidR="00E07D9D" w:rsidRPr="00F708FB" w14:paraId="26D732A5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09FC31CA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2B0ECE54" w14:textId="5983D389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20E2BFA" w14:textId="74596A2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4BA1041" w14:textId="50717024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4338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110E5FF6" w14:textId="21C4FC84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5.55E-02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6F842BBE" w14:textId="3FA52454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3C8F0DE3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57148CAA" w14:textId="1105581A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4A652F5F" w14:textId="5F616EDA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1.49</w:t>
            </w:r>
          </w:p>
        </w:tc>
      </w:tr>
      <w:tr w:rsidR="00E07D9D" w:rsidRPr="00F708FB" w14:paraId="6772CBA9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28BEA355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348CC0FB" w14:textId="7AEA8094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6D43381" w14:textId="538AA627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65C898EE" w14:textId="04D0C85C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3430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B9FBDB9" w14:textId="0749AC08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4.35E-02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A3E4531" w14:textId="6E684F0F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101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1F11A40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798904F4" w14:textId="21698A2A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8900093" w14:textId="6495E383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1.478</w:t>
            </w:r>
          </w:p>
        </w:tc>
      </w:tr>
      <w:tr w:rsidR="00E07D9D" w:rsidRPr="00F708FB" w14:paraId="1AA27FC7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9FBFE71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135D0C0C" w14:textId="52F2C87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3A3D769" w14:textId="3FDA050C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79662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6F8BDA0B" w14:textId="6D432435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2573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338BE6C" w14:textId="438659F1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3.23E-02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2EE1AC4" w14:textId="58D22BC1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102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53858966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44F4F0BC" w14:textId="49F05AEC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9.80E-01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03C43E9B" w14:textId="4AC874C3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1.491</w:t>
            </w:r>
          </w:p>
        </w:tc>
      </w:tr>
      <w:tr w:rsidR="00E07D9D" w:rsidRPr="00F708FB" w14:paraId="6B9C3442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70CA2FF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AD60932" w14:textId="288414A2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302BA6F8" w14:textId="3682E701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80443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5B14FD6" w14:textId="23E9E08D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1789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E50931E" w14:textId="7D00D99F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2.22E-02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0428BF97" w14:textId="1B1D24FB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103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2A4AC798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1D7CD7D" w14:textId="7A983211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9.71E-01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EF301E3" w14:textId="2B14F76F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1.501</w:t>
            </w:r>
          </w:p>
        </w:tc>
      </w:tr>
      <w:tr w:rsidR="00E07D9D" w:rsidRPr="00F708FB" w14:paraId="55A4596E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28DBD2A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29ED164" w14:textId="200FBE8F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51D3E110" w14:textId="14DA7479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87472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86E06D7" w14:textId="3B06D548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1246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00952C0" w14:textId="44B60F81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1.42E-02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40B87820" w14:textId="4BB990A7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112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7FE53E6F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8992E39" w14:textId="6B52BFD1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8.93E-01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478F0AF6" w14:textId="67AF030D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1.523</w:t>
            </w:r>
          </w:p>
        </w:tc>
      </w:tr>
      <w:tr w:rsidR="00E07D9D" w:rsidRPr="00F708FB" w14:paraId="653B78A5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D07B78A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4C18F629" w14:textId="7E46B8D0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4A8523E" w14:textId="2C1026B6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97625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867FC12" w14:textId="4C3D2020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820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83E3FF1" w14:textId="69E922D2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8.40E-03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727CEB4" w14:textId="342F4C22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125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D31942C" w14:textId="7777777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220E5273" w14:textId="7DC0ED97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8.00E-01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A7DC000" w14:textId="4087758B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1.573</w:t>
            </w:r>
          </w:p>
        </w:tc>
      </w:tr>
      <w:tr w:rsidR="00E07D9D" w:rsidRPr="00F708FB" w14:paraId="22FE3375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5903812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8C3D41E" w14:textId="316DAED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BAD6AFA" w14:textId="66D8026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126522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6EDB7D6" w14:textId="03F87A81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538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38B25D5E" w14:textId="4F3B9493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4.25E-03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2DB4A3B6" w14:textId="44EAADE6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162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05F93850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44F21B92" w14:textId="6B3C5B0D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6.17E-01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71886F5" w14:textId="4D75FA58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1.708</w:t>
            </w:r>
          </w:p>
        </w:tc>
      </w:tr>
      <w:tr w:rsidR="00E07D9D" w:rsidRPr="00F708FB" w14:paraId="69A62EE8" w14:textId="77777777" w:rsidTr="006C2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FA25930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42446A51" w14:textId="7A1E2A17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55AF8436" w14:textId="7241B6E1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210089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96FDCD7" w14:textId="5E11BFC3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364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377FA0C" w14:textId="69F67693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1.73E-03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0CC08550" w14:textId="2F2FE455" w:rsidR="00E07D9D" w:rsidRP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269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50C71791" w14:textId="0B17AE2B" w:rsidR="00E07D9D" w:rsidRPr="00F708FB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00DFF6C9" w14:textId="4211EB2B" w:rsid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3.72E-01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2B0B4015" w14:textId="4477AB5C" w:rsidR="00E07D9D" w:rsidRDefault="00E07D9D" w:rsidP="00E07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2.106</w:t>
            </w:r>
          </w:p>
        </w:tc>
      </w:tr>
      <w:tr w:rsidR="00E07D9D" w:rsidRPr="00F708FB" w14:paraId="7E5540A5" w14:textId="77777777" w:rsidTr="006C2F2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0D08C9CD" w14:textId="77777777" w:rsidR="00E07D9D" w:rsidRPr="00F708FB" w:rsidRDefault="00E07D9D" w:rsidP="00E07D9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25327D17" w14:textId="41EB3A6F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CF59700" w14:textId="0401D1F9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409244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4AEA4F5" w14:textId="533A617F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258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0AFB0933" w14:textId="053550C0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6.30E-04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B9C93DC" w14:textId="45A64C1D" w:rsidR="00E07D9D" w:rsidRPr="00E07D9D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E07D9D">
              <w:rPr>
                <w:rFonts w:asciiTheme="majorHAnsi" w:hAnsiTheme="majorHAnsi" w:cstheme="majorHAnsi"/>
                <w:color w:val="000000"/>
              </w:rPr>
              <w:t>524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20E150D1" w14:textId="777777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F708FB"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7EE618FF" w14:textId="17F9783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1.91E-01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5C59DBE1" w14:textId="14E60B77" w:rsidR="00E07D9D" w:rsidRPr="00F708FB" w:rsidRDefault="00E07D9D" w:rsidP="00E07D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3.048</w:t>
            </w:r>
          </w:p>
        </w:tc>
      </w:tr>
    </w:tbl>
    <w:p w14:paraId="74295CEC" w14:textId="4CEAF4A3" w:rsidR="003A4BA7" w:rsidRDefault="003A4BA7" w:rsidP="005D5231">
      <w:pPr>
        <w:rPr>
          <w:rFonts w:ascii="微軟正黑體" w:eastAsia="微軟正黑體" w:hAnsi="微軟正黑體"/>
          <w:b/>
          <w:bCs/>
          <w:lang w:eastAsia="zh-TW"/>
        </w:rPr>
      </w:pPr>
    </w:p>
    <w:p w14:paraId="0BC98473" w14:textId="28B9DBF4" w:rsidR="00E90E43" w:rsidRDefault="003A4BA7" w:rsidP="005D5231">
      <w:pPr>
        <w:rPr>
          <w:rFonts w:ascii="微軟正黑體" w:eastAsia="微軟正黑體" w:hAnsi="微軟正黑體"/>
          <w:b/>
          <w:bCs/>
          <w:lang w:eastAsia="zh-TW"/>
        </w:rPr>
      </w:pPr>
      <w:r>
        <w:rPr>
          <w:rFonts w:ascii="微軟正黑體" w:eastAsia="微軟正黑體" w:hAnsi="微軟正黑體"/>
          <w:b/>
          <w:bCs/>
          <w:lang w:eastAsia="zh-TW"/>
        </w:rPr>
        <w:br w:type="page"/>
      </w:r>
    </w:p>
    <w:p w14:paraId="5F1F4D6B" w14:textId="7D37D8CF" w:rsidR="005D5231" w:rsidRDefault="005D5231" w:rsidP="005D5231">
      <w:pPr>
        <w:rPr>
          <w:rFonts w:ascii="微軟正黑體" w:eastAsia="微軟正黑體" w:hAnsi="微軟正黑體"/>
          <w:b/>
          <w:bCs/>
          <w:lang w:eastAsia="zh-TW"/>
        </w:rPr>
      </w:pPr>
    </w:p>
    <w:p w14:paraId="3701B9F6" w14:textId="16E374DC" w:rsidR="00E90E43" w:rsidRPr="004D4C8E" w:rsidRDefault="00E90E43" w:rsidP="00E90E43">
      <w:pPr>
        <w:rPr>
          <w:rFonts w:ascii="微軟正黑體" w:eastAsia="微軟正黑體" w:hAnsi="微軟正黑體"/>
          <w:lang w:eastAsia="zh-TW"/>
        </w:rPr>
      </w:pPr>
      <w:r w:rsidRPr="005D5231">
        <w:rPr>
          <w:rStyle w:val="22"/>
          <w:rFonts w:eastAsia="新細明體" w:hint="eastAsia"/>
          <w:sz w:val="32"/>
          <w:szCs w:val="32"/>
          <w:lang w:eastAsia="zh-TW"/>
        </w:rPr>
        <w:t xml:space="preserve">Iteration </w:t>
      </w:r>
      <w:r>
        <w:rPr>
          <w:rStyle w:val="22"/>
          <w:rFonts w:eastAsia="新細明體" w:hint="eastAsia"/>
          <w:sz w:val="32"/>
          <w:szCs w:val="32"/>
          <w:lang w:eastAsia="zh-TW"/>
        </w:rPr>
        <w:t xml:space="preserve">= </w:t>
      </w:r>
      <w:r w:rsidR="00C854BC">
        <w:rPr>
          <w:rStyle w:val="22"/>
          <w:rFonts w:eastAsia="新細明體" w:hint="eastAsia"/>
          <w:sz w:val="32"/>
          <w:szCs w:val="32"/>
          <w:lang w:eastAsia="zh-TW"/>
        </w:rPr>
        <w:t>10</w:t>
      </w:r>
    </w:p>
    <w:p w14:paraId="5847DFEB" w14:textId="341884AD" w:rsidR="00E90E43" w:rsidRDefault="00E90E43" w:rsidP="00E90E43">
      <w:pPr>
        <w:rPr>
          <w:rFonts w:ascii="微軟正黑體" w:eastAsia="微軟正黑體" w:hAnsi="微軟正黑體"/>
          <w:b/>
          <w:bCs/>
          <w:lang w:eastAsia="zh-TW"/>
        </w:rPr>
      </w:pPr>
      <w:r w:rsidRPr="004D4C8E">
        <w:rPr>
          <w:rFonts w:ascii="微軟正黑體" w:eastAsia="微軟正黑體" w:hAnsi="微軟正黑體"/>
          <w:b/>
          <w:bCs/>
        </w:rPr>
        <w:t>BER</w:t>
      </w:r>
      <w:r>
        <w:rPr>
          <w:rFonts w:ascii="微軟正黑體" w:eastAsia="微軟正黑體" w:hAnsi="微軟正黑體" w:hint="eastAsia"/>
          <w:b/>
          <w:bCs/>
          <w:lang w:eastAsia="zh-TW"/>
        </w:rPr>
        <w:t>/</w:t>
      </w:r>
      <w:proofErr w:type="spellStart"/>
      <w:r>
        <w:rPr>
          <w:rFonts w:ascii="微軟正黑體" w:eastAsia="微軟正黑體" w:hAnsi="微軟正黑體" w:hint="eastAsia"/>
          <w:b/>
          <w:bCs/>
          <w:lang w:eastAsia="zh-TW"/>
        </w:rPr>
        <w:t>BLER</w:t>
      </w:r>
      <w:proofErr w:type="gramStart"/>
      <w:r w:rsidRPr="004D4C8E">
        <w:rPr>
          <w:rFonts w:ascii="微軟正黑體" w:eastAsia="微軟正黑體" w:hAnsi="微軟正黑體"/>
          <w:b/>
          <w:bCs/>
        </w:rPr>
        <w:t>表</w:t>
      </w:r>
      <w:proofErr w:type="spellEnd"/>
      <w:r>
        <w:rPr>
          <w:rFonts w:ascii="微軟正黑體" w:eastAsia="微軟正黑體" w:hAnsi="微軟正黑體" w:hint="eastAsia"/>
          <w:b/>
          <w:bCs/>
          <w:lang w:eastAsia="zh-TW"/>
        </w:rPr>
        <w:t>(</w:t>
      </w:r>
      <w:proofErr w:type="gramEnd"/>
      <w:r w:rsidRPr="00A8069E">
        <w:rPr>
          <w:rFonts w:ascii="微軟正黑體" w:eastAsia="微軟正黑體" w:hAnsi="微軟正黑體"/>
          <w:b/>
          <w:bCs/>
          <w:lang w:eastAsia="zh-TW"/>
        </w:rPr>
        <w:t>iterations</w:t>
      </w:r>
      <w:r>
        <w:rPr>
          <w:rFonts w:ascii="微軟正黑體" w:eastAsia="微軟正黑體" w:hAnsi="微軟正黑體" w:hint="eastAsia"/>
          <w:b/>
          <w:bCs/>
          <w:lang w:eastAsia="zh-TW"/>
        </w:rPr>
        <w:t xml:space="preserve"> </w:t>
      </w:r>
      <w:proofErr w:type="gramStart"/>
      <w:r w:rsidR="00C854BC">
        <w:rPr>
          <w:rFonts w:ascii="微軟正黑體" w:eastAsia="微軟正黑體" w:hAnsi="微軟正黑體" w:hint="eastAsia"/>
          <w:b/>
          <w:bCs/>
          <w:lang w:eastAsia="zh-TW"/>
        </w:rPr>
        <w:t>10</w:t>
      </w:r>
      <w:r>
        <w:rPr>
          <w:rFonts w:ascii="微軟正黑體" w:eastAsia="微軟正黑體" w:hAnsi="微軟正黑體" w:hint="eastAsia"/>
          <w:b/>
          <w:bCs/>
          <w:lang w:eastAsia="zh-TW"/>
        </w:rPr>
        <w:t>)</w:t>
      </w:r>
      <w:r w:rsidRPr="004D4C8E">
        <w:rPr>
          <w:rFonts w:ascii="微軟正黑體" w:eastAsia="微軟正黑體" w:hAnsi="微軟正黑體"/>
          <w:b/>
          <w:bCs/>
        </w:rPr>
        <w:t>：</w:t>
      </w:r>
      <w:proofErr w:type="gramEnd"/>
    </w:p>
    <w:tbl>
      <w:tblPr>
        <w:tblStyle w:val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809"/>
        <w:gridCol w:w="1393"/>
        <w:gridCol w:w="1047"/>
        <w:gridCol w:w="1049"/>
        <w:gridCol w:w="1243"/>
        <w:gridCol w:w="1047"/>
        <w:gridCol w:w="1119"/>
        <w:gridCol w:w="1166"/>
      </w:tblGrid>
      <w:tr w:rsidR="00DF5E53" w:rsidRPr="00F708FB" w14:paraId="1852C3A4" w14:textId="77777777" w:rsidTr="00DA7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2D03F21" w14:textId="77777777" w:rsidR="00DF5E53" w:rsidRPr="00F708FB" w:rsidRDefault="00DF5E53" w:rsidP="00DA738E">
            <w:pPr>
              <w:jc w:val="center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Algo</w:t>
            </w:r>
          </w:p>
        </w:tc>
        <w:tc>
          <w:tcPr>
            <w:tcW w:w="809" w:type="dxa"/>
          </w:tcPr>
          <w:p w14:paraId="3A12C395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SNR</w:t>
            </w:r>
            <w:r w:rsidRPr="00F708FB">
              <w:rPr>
                <w:rFonts w:asciiTheme="majorHAnsi" w:eastAsia="微軟正黑體" w:hAnsiTheme="majorHAnsi" w:cstheme="majorHAnsi"/>
              </w:rPr>
              <w:t xml:space="preserve"> (dB)</w:t>
            </w:r>
          </w:p>
        </w:tc>
        <w:tc>
          <w:tcPr>
            <w:tcW w:w="1393" w:type="dxa"/>
          </w:tcPr>
          <w:p w14:paraId="7CE608DC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bits</w:t>
            </w:r>
          </w:p>
        </w:tc>
        <w:tc>
          <w:tcPr>
            <w:tcW w:w="1047" w:type="dxa"/>
          </w:tcPr>
          <w:p w14:paraId="1FEEE90B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bit errors</w:t>
            </w:r>
          </w:p>
        </w:tc>
        <w:tc>
          <w:tcPr>
            <w:tcW w:w="1049" w:type="dxa"/>
          </w:tcPr>
          <w:p w14:paraId="2B6F0E0F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BER</w:t>
            </w:r>
          </w:p>
        </w:tc>
        <w:tc>
          <w:tcPr>
            <w:tcW w:w="1243" w:type="dxa"/>
          </w:tcPr>
          <w:p w14:paraId="5E7B1EBA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blocks</w:t>
            </w:r>
          </w:p>
        </w:tc>
        <w:tc>
          <w:tcPr>
            <w:tcW w:w="1047" w:type="dxa"/>
          </w:tcPr>
          <w:p w14:paraId="3456B823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block errors</w:t>
            </w:r>
          </w:p>
        </w:tc>
        <w:tc>
          <w:tcPr>
            <w:tcW w:w="1119" w:type="dxa"/>
          </w:tcPr>
          <w:p w14:paraId="7DE2E623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BLER</w:t>
            </w:r>
          </w:p>
        </w:tc>
        <w:tc>
          <w:tcPr>
            <w:tcW w:w="1166" w:type="dxa"/>
          </w:tcPr>
          <w:p w14:paraId="04A3BB3D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SEC</w:t>
            </w:r>
          </w:p>
        </w:tc>
      </w:tr>
      <w:tr w:rsidR="00A401BA" w:rsidRPr="00F708FB" w14:paraId="3EE59472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 w:val="restart"/>
            <w:shd w:val="clear" w:color="auto" w:fill="EAF1DD" w:themeFill="accent3" w:themeFillTint="33"/>
            <w:vAlign w:val="center"/>
          </w:tcPr>
          <w:p w14:paraId="3A28320F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SPA</w:t>
            </w: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3154E3B" w14:textId="0BC6E05F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新細明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5366ECAC" w14:textId="679A51B5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2E926803" w14:textId="263D8B9C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6598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41AD19A6" w14:textId="2221A701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8.45E-02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28BDD7FD" w14:textId="7D445550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1613C0DB" w14:textId="1D560A66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  <w:lang w:eastAsia="zh-TW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EDA5107" w14:textId="66CCBB59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6863273F" w14:textId="573C2A2F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2.641</w:t>
            </w:r>
          </w:p>
        </w:tc>
      </w:tr>
      <w:tr w:rsidR="00A401BA" w:rsidRPr="00F708FB" w14:paraId="1C2CAEA5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87CBD39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473E516" w14:textId="0010A836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5D284B5E" w14:textId="1A11C0BD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DE02ED6" w14:textId="361BD114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6168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4C71B1D7" w14:textId="6430B929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7.90E-02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0C066BD" w14:textId="4189D93F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30322E23" w14:textId="08D9BCF4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1020C784" w14:textId="3A2B39A5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5492BB6A" w14:textId="274F505A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2.644</w:t>
            </w:r>
          </w:p>
        </w:tc>
      </w:tr>
      <w:tr w:rsidR="00A401BA" w:rsidRPr="00F708FB" w14:paraId="306AC6B1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7934C14F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7E8FDF0" w14:textId="3C3C39CE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4062E556" w14:textId="6D825A7E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2D04E58A" w14:textId="3CD678A1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5789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2FE6BC0C" w14:textId="0ADE7ED9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7.41E-02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1C8D4D4" w14:textId="6060110A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509992E5" w14:textId="2432A493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2EA538C7" w14:textId="28CA4545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37FFF1D" w14:textId="72D020DC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2.666</w:t>
            </w:r>
          </w:p>
        </w:tc>
      </w:tr>
      <w:tr w:rsidR="00A401BA" w:rsidRPr="00F708FB" w14:paraId="7BF078BE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B552EE6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5DF4E2AD" w14:textId="14B513D1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16A8FEBC" w14:textId="01C5E942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C413DBF" w14:textId="20924286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5449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DEAC538" w14:textId="260ED557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6.91E-02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529CC07F" w14:textId="607A8D97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6291A918" w14:textId="45E05D44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910D936" w14:textId="35898BFD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666997C6" w14:textId="78CC2A52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2.651</w:t>
            </w:r>
          </w:p>
        </w:tc>
      </w:tr>
      <w:tr w:rsidR="00A401BA" w:rsidRPr="00F708FB" w14:paraId="053A9EA5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53550DDA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10155B7" w14:textId="221B401A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1.8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2B420813" w14:textId="0A76E297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80443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F3C9C65" w14:textId="0DDF76BA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5037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73488559" w14:textId="50DA7611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6.26E-02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030A7CC" w14:textId="5896B557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103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5A2141A" w14:textId="4B66C694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55E9FEDD" w14:textId="4B807B95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9.71E-01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0CE340D3" w14:textId="1B11DD45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2.669</w:t>
            </w:r>
          </w:p>
        </w:tc>
      </w:tr>
      <w:tr w:rsidR="00A401BA" w:rsidRPr="00F708FB" w14:paraId="07759D67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34E4D810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A41B986" w14:textId="67F0425D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5677301B" w14:textId="072EE1F9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84348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57D6143" w14:textId="2C9FCE6C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4591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26091EEF" w14:textId="09BECB39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5.44E-02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6F47743" w14:textId="28B7C27E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108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B902746" w14:textId="40DD038B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543F6B6A" w14:textId="17626740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9.26E-01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2008AA2F" w14:textId="351FCB28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2.739</w:t>
            </w:r>
          </w:p>
        </w:tc>
      </w:tr>
      <w:tr w:rsidR="00A401BA" w:rsidRPr="00F708FB" w14:paraId="02E35710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4624211B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316D47C" w14:textId="7786EFD8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4DE2846B" w14:textId="0EAC1CC5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96844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05FEE1F4" w14:textId="7BD8693C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4238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E2F0264" w14:textId="384A216D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4.38E-02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0C7B8B60" w14:textId="2CAD273A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124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7A9E9B91" w14:textId="79DDB4EC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1C304A2" w14:textId="1FC18D42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8.06E-01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2195978A" w14:textId="5F54DAA4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2.869</w:t>
            </w:r>
          </w:p>
        </w:tc>
      </w:tr>
      <w:tr w:rsidR="00A401BA" w:rsidRPr="00F708FB" w14:paraId="509C3540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668FB0B1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17A52C4" w14:textId="0EF12B8A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3CC5F93A" w14:textId="552017E9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144485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1F6FF9D" w14:textId="4B422A1F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3967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4BB8DFD5" w14:textId="4456D75B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2.75E-02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0E6FD842" w14:textId="09C6B28B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185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73C80256" w14:textId="4972C23C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5B0E9D71" w14:textId="5554B239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5.41E-01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5ABAF029" w14:textId="2D461D15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3.362</w:t>
            </w:r>
          </w:p>
        </w:tc>
      </w:tr>
      <w:tr w:rsidR="00A401BA" w:rsidRPr="00F708FB" w14:paraId="1E36E9A3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13B3C8B8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32806F8" w14:textId="52908DB5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61A046E9" w14:textId="0E9935D1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221023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5CCD4B5C" w14:textId="26B25D55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3764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4AD0E5C8" w14:textId="23B34785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1.70E-02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B0C0FEF" w14:textId="26BC2323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283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8CC1B58" w14:textId="5292656B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941B871" w14:textId="75D68970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3.53E-01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294D86BE" w14:textId="42639396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4.041</w:t>
            </w:r>
          </w:p>
        </w:tc>
      </w:tr>
      <w:tr w:rsidR="00A401BA" w:rsidRPr="00F708FB" w14:paraId="4574E77C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3BADD80C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1746294A" w14:textId="2FCB714A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2.8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79AAC90E" w14:textId="2AC5F1A9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440484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27F021BD" w14:textId="06D4A8B4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3828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424B08AE" w14:textId="2758BFBC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8.69E-03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5398DDD1" w14:textId="1A9CC8BD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564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A827644" w14:textId="554989BE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69FFD249" w14:textId="0121ABC0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1.77E-01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6333495" w14:textId="03C69874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5.739</w:t>
            </w:r>
          </w:p>
        </w:tc>
      </w:tr>
      <w:tr w:rsidR="00A401BA" w:rsidRPr="00F708FB" w14:paraId="0F1AF95F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30E15218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F173896" w14:textId="12C04792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48E2B27A" w14:textId="75866F52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807554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BE5BFF2" w14:textId="4169A156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3471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780187A5" w14:textId="0C5F4686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4.30E-03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6DBDB1E2" w14:textId="0BCDB808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1034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215E2F81" w14:textId="01362FFE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55119D7" w14:textId="74D35A5A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9.67E-02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03592CDE" w14:textId="6B3E2D94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7.932</w:t>
            </w:r>
          </w:p>
        </w:tc>
      </w:tr>
      <w:tr w:rsidR="00A401BA" w:rsidRPr="00F708FB" w14:paraId="32C27298" w14:textId="77777777" w:rsidTr="00DA738E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18DD783F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35ACE59" w14:textId="3E2133D5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4DAAEE6B" w14:textId="1ACE5237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1936099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18960A7" w14:textId="7834C7AB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3829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7E4DC214" w14:textId="1BDCD419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1.98E-03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081B6A30" w14:textId="6E19B550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2479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1EC55CBA" w14:textId="16DBE151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14830245" w14:textId="4B678385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4.03E-02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00FADB79" w14:textId="5D2D6FCA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14.436</w:t>
            </w:r>
          </w:p>
        </w:tc>
      </w:tr>
      <w:tr w:rsidR="00A401BA" w:rsidRPr="00F708FB" w14:paraId="62F231C4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68B30F8D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86893DD" w14:textId="01C188FF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1EFD5C34" w14:textId="78B13DCE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6103515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8C70556" w14:textId="429CF742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3950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0624BB44" w14:textId="1AC66D47" w:rsidR="00A401BA" w:rsidRPr="00A401BA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6.47E-04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4A30DF78" w14:textId="6B4DB6EB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7815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4FF9C82C" w14:textId="0C5FA331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C81280F" w14:textId="3326767E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1.28E-02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41EAACC1" w14:textId="659C9F01" w:rsidR="00A401BA" w:rsidRPr="006C2F22" w:rsidRDefault="00A401BA" w:rsidP="00A40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52.431</w:t>
            </w:r>
          </w:p>
        </w:tc>
      </w:tr>
      <w:tr w:rsidR="00A401BA" w:rsidRPr="00F708FB" w14:paraId="65D7FC0E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06C1B40" w14:textId="77777777" w:rsidR="00A401BA" w:rsidRPr="00F708FB" w:rsidRDefault="00A401BA" w:rsidP="00A401B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E5E2111" w14:textId="495B0F83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3.6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0C277993" w14:textId="456F02CF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20402844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16FA6A9" w14:textId="4ECBA075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4034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3598C52" w14:textId="74D77980" w:rsidR="00A401BA" w:rsidRPr="00A401BA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A401BA">
              <w:rPr>
                <w:rFonts w:asciiTheme="majorHAnsi" w:hAnsiTheme="majorHAnsi" w:cstheme="majorHAnsi"/>
                <w:color w:val="000000"/>
              </w:rPr>
              <w:t>1.98E-04</w:t>
            </w:r>
          </w:p>
        </w:tc>
        <w:tc>
          <w:tcPr>
            <w:tcW w:w="1243" w:type="dxa"/>
            <w:shd w:val="clear" w:color="auto" w:fill="EAF1DD" w:themeFill="accent3" w:themeFillTint="33"/>
            <w:vAlign w:val="center"/>
          </w:tcPr>
          <w:p w14:paraId="6D68E0FB" w14:textId="1F6F5520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26124</w:t>
            </w:r>
          </w:p>
        </w:tc>
        <w:tc>
          <w:tcPr>
            <w:tcW w:w="1047" w:type="dxa"/>
            <w:shd w:val="clear" w:color="auto" w:fill="EAF1DD" w:themeFill="accent3" w:themeFillTint="33"/>
          </w:tcPr>
          <w:p w14:paraId="6B8BEA0D" w14:textId="4C0447B5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073B7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719EF213" w14:textId="448CE465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3.83E-03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79B9BEC1" w14:textId="6C22DA45" w:rsidR="00A401BA" w:rsidRPr="006C2F22" w:rsidRDefault="00A401BA" w:rsidP="00A40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145.159</w:t>
            </w:r>
          </w:p>
        </w:tc>
      </w:tr>
      <w:tr w:rsidR="000C25BD" w:rsidRPr="00F708FB" w14:paraId="177C686B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 w:val="restart"/>
            <w:shd w:val="clear" w:color="auto" w:fill="DBE5F1" w:themeFill="accent1" w:themeFillTint="33"/>
            <w:vAlign w:val="center"/>
          </w:tcPr>
          <w:p w14:paraId="5190F04F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MSA</w:t>
            </w:r>
          </w:p>
          <w:p w14:paraId="405FE20A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396F5D38" w14:textId="2051C906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058010B" w14:textId="7C999E5A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B2CB25A" w14:textId="2C5CE539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10244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0CC2F8BF" w14:textId="02D27F5F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1.31E-01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2ECD7547" w14:textId="2264F972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1B18FFFC" w14:textId="31E27082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29211C32" w14:textId="43CA2D5C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6438619" w14:textId="3E3B052E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3.971</w:t>
            </w:r>
          </w:p>
        </w:tc>
      </w:tr>
      <w:tr w:rsidR="000C25BD" w:rsidRPr="00F708FB" w14:paraId="070708D0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ABE83C0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19D11D0B" w14:textId="606D13CF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653DCA2" w14:textId="539DE429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A43D7B7" w14:textId="6B46E251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10129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7B76F67" w14:textId="19652D12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1.30E-01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339C026" w14:textId="16C260CF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98D43D9" w14:textId="57030BBC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B70D810" w14:textId="7942789E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631DBDCB" w14:textId="061A4D79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3.968</w:t>
            </w:r>
          </w:p>
        </w:tc>
      </w:tr>
      <w:tr w:rsidR="000C25BD" w:rsidRPr="00F708FB" w14:paraId="4E374403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3E9D4E7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2C996462" w14:textId="597ED7E4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3ACBB80" w14:textId="722D2330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64A1E44E" w14:textId="48ABCEB7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9526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31C07721" w14:textId="02261A13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1.22E-01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3FA6EAF4" w14:textId="3A08A93C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019074CD" w14:textId="2AE60357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DDD8E01" w14:textId="3A1AC90A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579D7250" w14:textId="309F534F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3.942</w:t>
            </w:r>
          </w:p>
        </w:tc>
      </w:tr>
      <w:tr w:rsidR="000C25BD" w:rsidRPr="00F708FB" w14:paraId="3AD3E272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938FA43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9E5A7A4" w14:textId="0AC30B58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5A5D2D79" w14:textId="7796EA89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3A64E34" w14:textId="73B08A1C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9519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E12F329" w14:textId="56AF4AEF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1.22E-01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80756AC" w14:textId="795139EF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C94B1BD" w14:textId="551AE47D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F7394C7" w14:textId="6B4BCCE5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301F462C" w14:textId="56006D2B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3.955</w:t>
            </w:r>
          </w:p>
        </w:tc>
      </w:tr>
      <w:tr w:rsidR="000C25BD" w:rsidRPr="00F708FB" w14:paraId="37ED63F7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DA30ECC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237B8AB8" w14:textId="1DDA88EB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558569D1" w14:textId="63C36DE5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A3960DF" w14:textId="5B5BD1D1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9303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06464513" w14:textId="6C8D20C8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1.19E-01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0D49955" w14:textId="3C288F8B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070B2AE6" w14:textId="03BC7EFB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527964F0" w14:textId="6968EDC0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6222B8C" w14:textId="7975C480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3.929</w:t>
            </w:r>
          </w:p>
        </w:tc>
      </w:tr>
      <w:tr w:rsidR="000C25BD" w:rsidRPr="00F708FB" w14:paraId="000ABF3F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2920C6DC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979AE60" w14:textId="7D2F7B09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C238B83" w14:textId="218FF524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AAC1D58" w14:textId="2ABC3D12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9054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37EEA371" w14:textId="127FB0F6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1.16E-01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901043C" w14:textId="7B179BF0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170C5800" w14:textId="7160286A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4F98C88C" w14:textId="360055F7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335286D1" w14:textId="45EEBB1F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3.932</w:t>
            </w:r>
          </w:p>
        </w:tc>
      </w:tr>
      <w:tr w:rsidR="000C25BD" w:rsidRPr="00F708FB" w14:paraId="7B94D142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75773A8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30FCCE79" w14:textId="47B4838A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2.2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6D89C249" w14:textId="73272B7B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8EF4B8D" w14:textId="40BC1288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8678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F3242C0" w14:textId="0A1FC732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1.10E-01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7637BA7B" w14:textId="53C63B3A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52F9EEE7" w14:textId="10FB646B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594EF540" w14:textId="728D7EA8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45237037" w14:textId="3940F089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3.976</w:t>
            </w:r>
          </w:p>
        </w:tc>
      </w:tr>
      <w:tr w:rsidR="000C25BD" w:rsidRPr="00F708FB" w14:paraId="544B64BE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72CC4AB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2B8198FB" w14:textId="00299033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2.4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25D6AC41" w14:textId="558DAF7F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379AEFA3" w14:textId="3792731B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8640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DE818A1" w14:textId="08569E1E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1.10E-01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C05BF37" w14:textId="76DAEF6B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3857BF1" w14:textId="174824BB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2F0BA06" w14:textId="0B589B34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381D3A1E" w14:textId="6146CECA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3.954</w:t>
            </w:r>
          </w:p>
        </w:tc>
      </w:tr>
      <w:tr w:rsidR="000C25BD" w:rsidRPr="00F708FB" w14:paraId="0C1F55CB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B64B0AD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10DACD05" w14:textId="7DFC8710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2.6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34F7E925" w14:textId="5BD66A6B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5B8105A" w14:textId="4BBD8395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8267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2158135B" w14:textId="406DB682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1.05E-01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4AEB488C" w14:textId="481FC36C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3F4B0F6E" w14:textId="45B5D4D4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3D9BD05E" w14:textId="7477FE5C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D958516" w14:textId="3A660D9A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3.941</w:t>
            </w:r>
          </w:p>
        </w:tc>
      </w:tr>
      <w:tr w:rsidR="000C25BD" w:rsidRPr="00F708FB" w14:paraId="710B92AB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292AF416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FE2B154" w14:textId="4BFF68BA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2.8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66B9CC57" w14:textId="206176B2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82005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00E103F2" w14:textId="56135D4F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8311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3610253" w14:textId="3FEF86F3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1.01E-01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4BA318D2" w14:textId="0598E147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105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4AFC2075" w14:textId="6BB29A03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4575FF1F" w14:textId="7824A249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9.52E-01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5AC92133" w14:textId="3072C674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3.978</w:t>
            </w:r>
          </w:p>
        </w:tc>
      </w:tr>
      <w:tr w:rsidR="000C25BD" w:rsidRPr="00F708FB" w14:paraId="5742D3D6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4068E99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A9973BF" w14:textId="6318FDA7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BFA635F" w14:textId="50C7E6A7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89815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6FC2E616" w14:textId="1FE87F98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8061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2301CB23" w14:textId="3573A56A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8.98E-02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6DABBFC" w14:textId="55070881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115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06A63D9" w14:textId="3DCB4C7E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C856999" w14:textId="3E341467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8.70E-01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553116C1" w14:textId="6EFF7919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4.092</w:t>
            </w:r>
          </w:p>
        </w:tc>
      </w:tr>
      <w:tr w:rsidR="000C25BD" w:rsidRPr="00F708FB" w14:paraId="426BFB5E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9C59DE5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D473C45" w14:textId="309D9A04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3.2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60E01A5A" w14:textId="292A625F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103873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05FCF22" w14:textId="5A0CA4F6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7903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699F610" w14:textId="32215207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7.61E-02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B818BD2" w14:textId="09DE210C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133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53DDC01E" w14:textId="3B424ABA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7D202E04" w14:textId="59D5B170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7.52E-01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5692379A" w14:textId="7604EB2D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4.218</w:t>
            </w:r>
          </w:p>
        </w:tc>
      </w:tr>
      <w:tr w:rsidR="000C25BD" w:rsidRPr="00F708FB" w14:paraId="37F1AD1D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4397189E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16984C94" w14:textId="43549628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3.4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6BBE81CF" w14:textId="1F115E8A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152295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0686DD4F" w14:textId="78649E15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7704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EE4E3F5" w14:textId="4711968C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5.06E-02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2E0A1A0D" w14:textId="29A67738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195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54963BDD" w14:textId="793989F3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228370A4" w14:textId="35BF2737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5.13E-01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278517E0" w14:textId="01504B37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4.682</w:t>
            </w:r>
          </w:p>
        </w:tc>
      </w:tr>
      <w:tr w:rsidR="000C25BD" w:rsidRPr="00F708FB" w14:paraId="0A0B2AB6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4D8B08FA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9E437AF" w14:textId="08C949B6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3.6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3391EBF" w14:textId="2D1D7E38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228833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15D6DFC" w14:textId="5F7FFF89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7778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28514C44" w14:textId="4C7B18C4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3.40E-02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1E79FF3" w14:textId="7238591C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293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3DEFFF8D" w14:textId="2F6E1AF3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3B2B88A2" w14:textId="0062357B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3.41E-01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025827A" w14:textId="52AA6183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5.391</w:t>
            </w:r>
          </w:p>
        </w:tc>
      </w:tr>
      <w:tr w:rsidR="000C25BD" w:rsidRPr="00F708FB" w14:paraId="3ABD8A9A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97237EB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DD82E3A" w14:textId="2971E38F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3.8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9724A93" w14:textId="11339BF3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484220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0A3CBA2" w14:textId="03F27932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7732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6C7E4B5" w14:textId="08202452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1.60E-02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1D9DF24F" w14:textId="76BF8918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620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4F659285" w14:textId="2E0CB6DE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06B2DFA5" w14:textId="6D6BBBE9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1.61E-01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73A82ED" w14:textId="5914BB80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7.506</w:t>
            </w:r>
          </w:p>
        </w:tc>
      </w:tr>
      <w:tr w:rsidR="000C25BD" w:rsidRPr="00F708FB" w14:paraId="706B892E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47AFAE2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4CF767C6" w14:textId="541E1742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A54EF32" w14:textId="216F2508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1797862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376929F4" w14:textId="3FEC6685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7432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87B58D8" w14:textId="6B25C226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4.13E-03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0F0C4331" w14:textId="2CFB5CB9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2302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647A77C7" w14:textId="38D02D47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49520A59" w14:textId="0B6A0009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4.34E-02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6B63D83D" w14:textId="7C900746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17.694</w:t>
            </w:r>
          </w:p>
        </w:tc>
      </w:tr>
      <w:tr w:rsidR="000C25BD" w:rsidRPr="00F708FB" w14:paraId="4B9DCF29" w14:textId="77777777" w:rsidTr="00DA7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687A8EA3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40BEF6D4" w14:textId="229610BC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4.2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9100744" w14:textId="720CC98C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7243775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6F3BD40" w14:textId="6F9CE41C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7420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FB042B2" w14:textId="70E807DF" w:rsidR="000C25BD" w:rsidRPr="000C25B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1.02E-03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27FBB002" w14:textId="4220FA8D" w:rsidR="000C25BD" w:rsidRPr="00E07D9D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9275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7D9C149D" w14:textId="2565D356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7CFCDB5" w14:textId="3C73F680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1.08E-02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2A139091" w14:textId="47C45FE5" w:rsidR="000C25BD" w:rsidRPr="00F708FB" w:rsidRDefault="000C25BD" w:rsidP="000C2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54.874</w:t>
            </w:r>
          </w:p>
        </w:tc>
      </w:tr>
      <w:tr w:rsidR="000C25BD" w:rsidRPr="00F708FB" w14:paraId="18F85DB0" w14:textId="77777777" w:rsidTr="00DA738E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0021327D" w14:textId="77777777" w:rsidR="000C25BD" w:rsidRPr="00F708FB" w:rsidRDefault="000C25BD" w:rsidP="000C25BD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149A89AE" w14:textId="1082E00A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4.4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7A08865" w14:textId="07D99403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47295798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349D44AB" w14:textId="410FE94B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7438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10602614" w14:textId="1A75B08C" w:rsidR="000C25BD" w:rsidRP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0C25BD">
              <w:rPr>
                <w:rFonts w:asciiTheme="majorHAnsi" w:hAnsiTheme="majorHAnsi" w:cstheme="majorHAnsi"/>
                <w:color w:val="000000"/>
              </w:rPr>
              <w:t>1.57E-04</w:t>
            </w:r>
          </w:p>
        </w:tc>
        <w:tc>
          <w:tcPr>
            <w:tcW w:w="1243" w:type="dxa"/>
            <w:shd w:val="clear" w:color="auto" w:fill="DBE5F1" w:themeFill="accent1" w:themeFillTint="33"/>
            <w:vAlign w:val="center"/>
          </w:tcPr>
          <w:p w14:paraId="53A17DAB" w14:textId="0638C8CB" w:rsidR="000C25BD" w:rsidRPr="00E07D9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60558</w:t>
            </w:r>
          </w:p>
        </w:tc>
        <w:tc>
          <w:tcPr>
            <w:tcW w:w="1047" w:type="dxa"/>
            <w:shd w:val="clear" w:color="auto" w:fill="DBE5F1" w:themeFill="accent1" w:themeFillTint="33"/>
          </w:tcPr>
          <w:p w14:paraId="755EEFFF" w14:textId="4E695C37" w:rsidR="000C25BD" w:rsidRPr="00F708FB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</w:pPr>
            <w:r w:rsidRPr="00234734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5629F289" w14:textId="539FB466" w:rsid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1.65E-03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224A5700" w14:textId="30D88F96" w:rsidR="000C25BD" w:rsidRDefault="000C25BD" w:rsidP="000C25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305.354</w:t>
            </w:r>
          </w:p>
        </w:tc>
      </w:tr>
    </w:tbl>
    <w:p w14:paraId="1B38AF8E" w14:textId="581C2497" w:rsidR="00E90E43" w:rsidRDefault="00E90E43">
      <w:pPr>
        <w:rPr>
          <w:rFonts w:ascii="微軟正黑體" w:eastAsia="微軟正黑體" w:hAnsi="微軟正黑體"/>
          <w:b/>
          <w:bCs/>
          <w:lang w:eastAsia="zh-TW"/>
        </w:rPr>
      </w:pPr>
    </w:p>
    <w:p w14:paraId="6D09A6B1" w14:textId="3346E6C9" w:rsidR="00E90E43" w:rsidRPr="004D4C8E" w:rsidRDefault="00E90E43" w:rsidP="00E90E43">
      <w:pPr>
        <w:rPr>
          <w:rFonts w:ascii="微軟正黑體" w:eastAsia="微軟正黑體" w:hAnsi="微軟正黑體"/>
          <w:lang w:eastAsia="zh-TW"/>
        </w:rPr>
      </w:pPr>
      <w:r w:rsidRPr="005D5231">
        <w:rPr>
          <w:rStyle w:val="22"/>
          <w:rFonts w:eastAsia="新細明體" w:hint="eastAsia"/>
          <w:sz w:val="32"/>
          <w:szCs w:val="32"/>
          <w:lang w:eastAsia="zh-TW"/>
        </w:rPr>
        <w:lastRenderedPageBreak/>
        <w:t xml:space="preserve">Iteration </w:t>
      </w:r>
      <w:r>
        <w:rPr>
          <w:rStyle w:val="22"/>
          <w:rFonts w:eastAsia="新細明體" w:hint="eastAsia"/>
          <w:sz w:val="32"/>
          <w:szCs w:val="32"/>
          <w:lang w:eastAsia="zh-TW"/>
        </w:rPr>
        <w:t xml:space="preserve">= </w:t>
      </w:r>
      <w:r w:rsidR="00C854BC">
        <w:rPr>
          <w:rStyle w:val="22"/>
          <w:rFonts w:eastAsia="新細明體" w:hint="eastAsia"/>
          <w:sz w:val="32"/>
          <w:szCs w:val="32"/>
          <w:lang w:eastAsia="zh-TW"/>
        </w:rPr>
        <w:t>20</w:t>
      </w:r>
    </w:p>
    <w:p w14:paraId="264CC4FF" w14:textId="104329E3" w:rsidR="00E90E43" w:rsidRDefault="00E90E43" w:rsidP="00E90E43">
      <w:pPr>
        <w:rPr>
          <w:rFonts w:ascii="微軟正黑體" w:eastAsia="微軟正黑體" w:hAnsi="微軟正黑體"/>
          <w:b/>
          <w:bCs/>
          <w:lang w:eastAsia="zh-TW"/>
        </w:rPr>
      </w:pPr>
      <w:r w:rsidRPr="004D4C8E">
        <w:rPr>
          <w:rFonts w:ascii="微軟正黑體" w:eastAsia="微軟正黑體" w:hAnsi="微軟正黑體"/>
          <w:b/>
          <w:bCs/>
        </w:rPr>
        <w:t>BER</w:t>
      </w:r>
      <w:r>
        <w:rPr>
          <w:rFonts w:ascii="微軟正黑體" w:eastAsia="微軟正黑體" w:hAnsi="微軟正黑體" w:hint="eastAsia"/>
          <w:b/>
          <w:bCs/>
          <w:lang w:eastAsia="zh-TW"/>
        </w:rPr>
        <w:t>/</w:t>
      </w:r>
      <w:proofErr w:type="spellStart"/>
      <w:r>
        <w:rPr>
          <w:rFonts w:ascii="微軟正黑體" w:eastAsia="微軟正黑體" w:hAnsi="微軟正黑體" w:hint="eastAsia"/>
          <w:b/>
          <w:bCs/>
          <w:lang w:eastAsia="zh-TW"/>
        </w:rPr>
        <w:t>BLER</w:t>
      </w:r>
      <w:proofErr w:type="gramStart"/>
      <w:r w:rsidRPr="004D4C8E">
        <w:rPr>
          <w:rFonts w:ascii="微軟正黑體" w:eastAsia="微軟正黑體" w:hAnsi="微軟正黑體"/>
          <w:b/>
          <w:bCs/>
        </w:rPr>
        <w:t>表</w:t>
      </w:r>
      <w:proofErr w:type="spellEnd"/>
      <w:r>
        <w:rPr>
          <w:rFonts w:ascii="微軟正黑體" w:eastAsia="微軟正黑體" w:hAnsi="微軟正黑體" w:hint="eastAsia"/>
          <w:b/>
          <w:bCs/>
          <w:lang w:eastAsia="zh-TW"/>
        </w:rPr>
        <w:t>(</w:t>
      </w:r>
      <w:proofErr w:type="gramEnd"/>
      <w:r w:rsidRPr="00A8069E">
        <w:rPr>
          <w:rFonts w:ascii="微軟正黑體" w:eastAsia="微軟正黑體" w:hAnsi="微軟正黑體"/>
          <w:b/>
          <w:bCs/>
          <w:lang w:eastAsia="zh-TW"/>
        </w:rPr>
        <w:t>iterations</w:t>
      </w:r>
      <w:r>
        <w:rPr>
          <w:rFonts w:ascii="微軟正黑體" w:eastAsia="微軟正黑體" w:hAnsi="微軟正黑體" w:hint="eastAsia"/>
          <w:b/>
          <w:bCs/>
          <w:lang w:eastAsia="zh-TW"/>
        </w:rPr>
        <w:t xml:space="preserve"> </w:t>
      </w:r>
      <w:proofErr w:type="gramStart"/>
      <w:r w:rsidR="00C854BC">
        <w:rPr>
          <w:rFonts w:ascii="微軟正黑體" w:eastAsia="微軟正黑體" w:hAnsi="微軟正黑體" w:hint="eastAsia"/>
          <w:b/>
          <w:bCs/>
          <w:lang w:eastAsia="zh-TW"/>
        </w:rPr>
        <w:t>2</w:t>
      </w:r>
      <w:r>
        <w:rPr>
          <w:rFonts w:ascii="微軟正黑體" w:eastAsia="微軟正黑體" w:hAnsi="微軟正黑體" w:hint="eastAsia"/>
          <w:b/>
          <w:bCs/>
          <w:lang w:eastAsia="zh-TW"/>
        </w:rPr>
        <w:t>0)</w:t>
      </w:r>
      <w:r w:rsidRPr="004D4C8E">
        <w:rPr>
          <w:rFonts w:ascii="微軟正黑體" w:eastAsia="微軟正黑體" w:hAnsi="微軟正黑體"/>
          <w:b/>
          <w:bCs/>
        </w:rPr>
        <w:t>：</w:t>
      </w:r>
      <w:proofErr w:type="gramEnd"/>
    </w:p>
    <w:tbl>
      <w:tblPr>
        <w:tblStyle w:val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809"/>
        <w:gridCol w:w="1393"/>
        <w:gridCol w:w="1047"/>
        <w:gridCol w:w="1049"/>
        <w:gridCol w:w="1243"/>
        <w:gridCol w:w="1047"/>
        <w:gridCol w:w="1119"/>
        <w:gridCol w:w="1166"/>
      </w:tblGrid>
      <w:tr w:rsidR="00DF5E53" w:rsidRPr="00F708FB" w14:paraId="487547A6" w14:textId="77777777" w:rsidTr="00DA7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0E9BF444" w14:textId="77777777" w:rsidR="00DF5E53" w:rsidRPr="00F708FB" w:rsidRDefault="00DF5E53" w:rsidP="00DA738E">
            <w:pPr>
              <w:jc w:val="center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Algo</w:t>
            </w:r>
          </w:p>
        </w:tc>
        <w:tc>
          <w:tcPr>
            <w:tcW w:w="809" w:type="dxa"/>
          </w:tcPr>
          <w:p w14:paraId="0FF69585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SNR</w:t>
            </w:r>
            <w:r w:rsidRPr="00F708FB">
              <w:rPr>
                <w:rFonts w:asciiTheme="majorHAnsi" w:eastAsia="微軟正黑體" w:hAnsiTheme="majorHAnsi" w:cstheme="majorHAnsi"/>
              </w:rPr>
              <w:t xml:space="preserve"> (dB)</w:t>
            </w:r>
          </w:p>
        </w:tc>
        <w:tc>
          <w:tcPr>
            <w:tcW w:w="1393" w:type="dxa"/>
          </w:tcPr>
          <w:p w14:paraId="01D2C75E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bits</w:t>
            </w:r>
          </w:p>
        </w:tc>
        <w:tc>
          <w:tcPr>
            <w:tcW w:w="1047" w:type="dxa"/>
          </w:tcPr>
          <w:p w14:paraId="0E370F88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bit errors</w:t>
            </w:r>
          </w:p>
        </w:tc>
        <w:tc>
          <w:tcPr>
            <w:tcW w:w="1049" w:type="dxa"/>
          </w:tcPr>
          <w:p w14:paraId="715B9897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BER</w:t>
            </w:r>
          </w:p>
        </w:tc>
        <w:tc>
          <w:tcPr>
            <w:tcW w:w="1243" w:type="dxa"/>
          </w:tcPr>
          <w:p w14:paraId="61F9D4EF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</w:rPr>
              <w:t>No. decoded blocks</w:t>
            </w:r>
          </w:p>
        </w:tc>
        <w:tc>
          <w:tcPr>
            <w:tcW w:w="1047" w:type="dxa"/>
          </w:tcPr>
          <w:p w14:paraId="486ACD3C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No. block errors</w:t>
            </w:r>
          </w:p>
        </w:tc>
        <w:tc>
          <w:tcPr>
            <w:tcW w:w="1119" w:type="dxa"/>
          </w:tcPr>
          <w:p w14:paraId="44504CAA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lang w:eastAsia="zh-TW"/>
              </w:rPr>
              <w:t>BLER</w:t>
            </w:r>
          </w:p>
        </w:tc>
        <w:tc>
          <w:tcPr>
            <w:tcW w:w="1166" w:type="dxa"/>
          </w:tcPr>
          <w:p w14:paraId="5799F5BD" w14:textId="77777777" w:rsidR="00DF5E53" w:rsidRPr="00F708FB" w:rsidRDefault="00DF5E53" w:rsidP="00DA73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SEC</w:t>
            </w:r>
          </w:p>
        </w:tc>
      </w:tr>
      <w:tr w:rsidR="005D42D3" w:rsidRPr="00F708FB" w14:paraId="43E3CB7B" w14:textId="77777777" w:rsidTr="00462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 w:val="restart"/>
            <w:shd w:val="clear" w:color="auto" w:fill="EAF1DD" w:themeFill="accent3" w:themeFillTint="33"/>
            <w:vAlign w:val="center"/>
          </w:tcPr>
          <w:p w14:paraId="564A8C09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  <w:r>
              <w:rPr>
                <w:rFonts w:asciiTheme="majorHAnsi" w:eastAsia="微軟正黑體" w:hAnsiTheme="majorHAnsi" w:cstheme="majorHAnsi" w:hint="eastAsia"/>
                <w:lang w:eastAsia="zh-TW"/>
              </w:rPr>
              <w:t>SPA</w:t>
            </w: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4EB2238" w14:textId="59E8694B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新細明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4B8C75DE" w14:textId="441C4779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6928FFA" w14:textId="0BEED603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6598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FAA4ADB" w14:textId="6494D787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8.45E-02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63066FA6" w14:textId="565F2054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  <w:lang w:eastAsia="zh-TW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08F62713" w14:textId="1C8F8D0C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6645A95D" w14:textId="4A22CBCB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197F4E19" w14:textId="33F0FAB2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4.134</w:t>
            </w:r>
          </w:p>
        </w:tc>
      </w:tr>
      <w:tr w:rsidR="005D42D3" w:rsidRPr="00F708FB" w14:paraId="39CBB119" w14:textId="77777777" w:rsidTr="00462B5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15020295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929B9E4" w14:textId="3D1D36DA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20CD164E" w14:textId="24CE16C0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6DD63D5" w14:textId="114B7727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6168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264BD6BF" w14:textId="1726DDE0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7.90E-02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467A144F" w14:textId="1A682C15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5469FA02" w14:textId="3ECE513C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0A8FA5E" w14:textId="0C0F4B15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6D99A13E" w14:textId="41C027C4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4.109</w:t>
            </w:r>
          </w:p>
        </w:tc>
      </w:tr>
      <w:tr w:rsidR="005D42D3" w:rsidRPr="00F708FB" w14:paraId="07320A43" w14:textId="77777777" w:rsidTr="00462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5655EEE9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9BB50E3" w14:textId="491A9186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621AF20C" w14:textId="1B4D8F88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EC4B18B" w14:textId="098823AF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5789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ADBECA7" w14:textId="46CDAACB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7.41E-02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02127D44" w14:textId="296FD4E2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A5C4ED4" w14:textId="03C25A75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6248EC8A" w14:textId="5214DC39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22A74C97" w14:textId="05514682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4.116</w:t>
            </w:r>
          </w:p>
        </w:tc>
      </w:tr>
      <w:tr w:rsidR="005D42D3" w:rsidRPr="00F708FB" w14:paraId="2B6A2907" w14:textId="77777777" w:rsidTr="00462B5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25C051CE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5E0F1EC8" w14:textId="5B1E0CC1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051CBB6C" w14:textId="2ADC2E3E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A4ECCC4" w14:textId="5BE6CA1A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5449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7C124D52" w14:textId="3FE42F85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6.91E-02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652D45FD" w14:textId="42469EDE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4E2D6DA" w14:textId="1A0AADDD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5D5917CD" w14:textId="26BCB973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3DF2EC90" w14:textId="3123332A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4.142</w:t>
            </w:r>
          </w:p>
        </w:tc>
      </w:tr>
      <w:tr w:rsidR="005D42D3" w:rsidRPr="00F708FB" w14:paraId="6004EDFA" w14:textId="77777777" w:rsidTr="00462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22B4CDC8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D473C23" w14:textId="2FFFE69F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1.8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00DAD353" w14:textId="073F2B6C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81224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5E9CB00" w14:textId="1D71708E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5053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51DB384" w14:textId="23F7B268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6.22E-02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6F7C9F33" w14:textId="2A499067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1AF455F9" w14:textId="2E6EA98D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104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2A930168" w14:textId="666B5126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9.62E-01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64A9C55A" w14:textId="3E151138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4.162</w:t>
            </w:r>
          </w:p>
        </w:tc>
      </w:tr>
      <w:tr w:rsidR="005D42D3" w:rsidRPr="00F708FB" w14:paraId="7A05338E" w14:textId="77777777" w:rsidTr="00462B5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382A7952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507D0F09" w14:textId="708409CF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68B6BAB6" w14:textId="147935B9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86691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4525CE47" w14:textId="090EC6DD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4690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66764CA" w14:textId="16EFB8CC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5.41E-02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579281E8" w14:textId="63358C84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2A8E8A08" w14:textId="49427932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111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9522C33" w14:textId="16304391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9.01E-01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20766B75" w14:textId="549CC154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4.272</w:t>
            </w:r>
          </w:p>
        </w:tc>
      </w:tr>
      <w:tr w:rsidR="005D42D3" w:rsidRPr="00F708FB" w14:paraId="6649B560" w14:textId="77777777" w:rsidTr="00462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3497B670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3B3EB73C" w14:textId="0591198B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70085CC0" w14:textId="2A8D9C26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105435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0BDB176E" w14:textId="15AC2F8E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4347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6F1E9D2B" w14:textId="09A91496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4.12E-02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04805C08" w14:textId="185CA0A3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4B57577A" w14:textId="1CB1A170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135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70C3C27A" w14:textId="658B0B12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7.41E-01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2108B663" w14:textId="22349306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4.489</w:t>
            </w:r>
          </w:p>
        </w:tc>
      </w:tr>
      <w:tr w:rsidR="005D42D3" w:rsidRPr="00F708FB" w14:paraId="44BCBA1C" w14:textId="77777777" w:rsidTr="00462B5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34C013AB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7BF6142" w14:textId="3687623C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14030E86" w14:textId="02D063EE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152295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5450F396" w14:textId="0F96438E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4129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409D9137" w14:textId="12AA6ADE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2.71E-02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77D8CF02" w14:textId="348B4A48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538A6C5F" w14:textId="55F90CB8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195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06C610A" w14:textId="4E69C9E2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5.13E-01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58D37F05" w14:textId="4B72B12D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5.002</w:t>
            </w:r>
          </w:p>
        </w:tc>
      </w:tr>
      <w:tr w:rsidR="005D42D3" w:rsidRPr="00F708FB" w14:paraId="21DBC367" w14:textId="77777777" w:rsidTr="00462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173C9A91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0B0270B7" w14:textId="2ED28DAF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77AACD41" w14:textId="5E922D8B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278036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E914054" w14:textId="28EA0577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3926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55DD152" w14:textId="34E06326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1.41E-02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0B342BE8" w14:textId="5EAD876B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B851315" w14:textId="0A03EF88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356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6B3A087C" w14:textId="5408E243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2.81E-01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2C6460A1" w14:textId="73DD0478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6.393</w:t>
            </w:r>
          </w:p>
        </w:tc>
      </w:tr>
      <w:tr w:rsidR="005D42D3" w:rsidRPr="00F708FB" w14:paraId="38B6AFB8" w14:textId="77777777" w:rsidTr="00462B5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6E401C4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4246A48" w14:textId="1F487622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2.8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340E4132" w14:textId="39E8BB36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657602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21E7EA84" w14:textId="3062DDAF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3867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91C8B24" w14:textId="5BDF5EF6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5.88E-03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3712BEF8" w14:textId="4230F6DA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6534F03B" w14:textId="01017186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842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3AF0F3DB" w14:textId="2F6CD3F5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1.19E-01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48C7EC07" w14:textId="7D0C3345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9.778</w:t>
            </w:r>
          </w:p>
        </w:tc>
      </w:tr>
      <w:tr w:rsidR="005D42D3" w:rsidRPr="00F708FB" w14:paraId="2BBF2E4F" w14:textId="77777777" w:rsidTr="00462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53800441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130065B" w14:textId="234ADBC9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5A70BB9B" w14:textId="09DE6E63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1348006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1DA0E8A" w14:textId="353D8091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3928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156C86D2" w14:textId="137A01C9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2.91E-03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7F7CF316" w14:textId="6B7AE102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7869A29" w14:textId="5817DE88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1726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01D50AD0" w14:textId="26C0DE66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5.79E-02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650C8109" w14:textId="5020C479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14.544</w:t>
            </w:r>
          </w:p>
        </w:tc>
      </w:tr>
      <w:tr w:rsidR="005D42D3" w:rsidRPr="00F708FB" w14:paraId="33E690F7" w14:textId="77777777" w:rsidTr="00462B5F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606056BA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6AEC0917" w14:textId="4AA33DF5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3.2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7C25AA4B" w14:textId="738CB3D9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3006069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4C02F1A9" w14:textId="77DC6F7C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3901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27FDC852" w14:textId="5EADD85D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1.30E-03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4DFAC928" w14:textId="6417056E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2903D56E" w14:textId="141E327F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3849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131FA4E5" w14:textId="6583F220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2.60E-02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4005A70E" w14:textId="11EC941D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23.821</w:t>
            </w:r>
          </w:p>
        </w:tc>
      </w:tr>
      <w:tr w:rsidR="005D42D3" w:rsidRPr="00F708FB" w14:paraId="402CA1B9" w14:textId="77777777" w:rsidTr="00462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2F541525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47BBF5DF" w14:textId="4E524C6A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3.4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10D44627" w14:textId="464A562D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9609424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3A940D5A" w14:textId="2CD8C3C1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3839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5CD0FE99" w14:textId="12DAA0ED" w:rsidR="005D42D3" w:rsidRPr="005D42D3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4.00E-04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58C429AB" w14:textId="623848F7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87F6926" w14:textId="3BFAD1E2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12304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4AF1C373" w14:textId="2052B188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8.13E-03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37E3FB4E" w14:textId="1F716D80" w:rsidR="005D42D3" w:rsidRPr="006C2F22" w:rsidRDefault="005D42D3" w:rsidP="005D42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59.57</w:t>
            </w:r>
          </w:p>
        </w:tc>
      </w:tr>
      <w:tr w:rsidR="005D42D3" w:rsidRPr="00F708FB" w14:paraId="4DC8C265" w14:textId="77777777" w:rsidTr="00462B5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EAF1DD" w:themeFill="accent3" w:themeFillTint="33"/>
            <w:vAlign w:val="center"/>
          </w:tcPr>
          <w:p w14:paraId="0B450D81" w14:textId="77777777" w:rsidR="005D42D3" w:rsidRPr="00F708FB" w:rsidRDefault="005D42D3" w:rsidP="005D42D3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EAF1DD" w:themeFill="accent3" w:themeFillTint="33"/>
            <w:vAlign w:val="center"/>
          </w:tcPr>
          <w:p w14:paraId="7323B26D" w14:textId="685C6775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3.6</w:t>
            </w:r>
          </w:p>
        </w:tc>
        <w:tc>
          <w:tcPr>
            <w:tcW w:w="1393" w:type="dxa"/>
            <w:shd w:val="clear" w:color="auto" w:fill="EAF1DD" w:themeFill="accent3" w:themeFillTint="33"/>
            <w:vAlign w:val="center"/>
          </w:tcPr>
          <w:p w14:paraId="3B80F204" w14:textId="3BF9D8A8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31225942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5CD14504" w14:textId="7AF9871C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3999</w:t>
            </w:r>
          </w:p>
        </w:tc>
        <w:tc>
          <w:tcPr>
            <w:tcW w:w="1049" w:type="dxa"/>
            <w:shd w:val="clear" w:color="auto" w:fill="EAF1DD" w:themeFill="accent3" w:themeFillTint="33"/>
            <w:vAlign w:val="center"/>
          </w:tcPr>
          <w:p w14:paraId="635181D1" w14:textId="51C13475" w:rsidR="005D42D3" w:rsidRPr="005D42D3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5D42D3">
              <w:rPr>
                <w:rFonts w:asciiTheme="majorHAnsi" w:hAnsiTheme="majorHAnsi" w:cstheme="majorHAnsi"/>
                <w:color w:val="000000"/>
              </w:rPr>
              <w:t>1.28E-04</w:t>
            </w:r>
          </w:p>
        </w:tc>
        <w:tc>
          <w:tcPr>
            <w:tcW w:w="1243" w:type="dxa"/>
            <w:shd w:val="clear" w:color="auto" w:fill="EAF1DD" w:themeFill="accent3" w:themeFillTint="33"/>
          </w:tcPr>
          <w:p w14:paraId="48EE272F" w14:textId="24541D2D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1B4A9A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EAF1DD" w:themeFill="accent3" w:themeFillTint="33"/>
            <w:vAlign w:val="center"/>
          </w:tcPr>
          <w:p w14:paraId="7362245E" w14:textId="5D8278BA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39982</w:t>
            </w:r>
          </w:p>
        </w:tc>
        <w:tc>
          <w:tcPr>
            <w:tcW w:w="1119" w:type="dxa"/>
            <w:shd w:val="clear" w:color="auto" w:fill="EAF1DD" w:themeFill="accent3" w:themeFillTint="33"/>
            <w:vAlign w:val="center"/>
          </w:tcPr>
          <w:p w14:paraId="171A1260" w14:textId="715E5E5F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2.50E-03</w:t>
            </w:r>
          </w:p>
        </w:tc>
        <w:tc>
          <w:tcPr>
            <w:tcW w:w="1166" w:type="dxa"/>
            <w:shd w:val="clear" w:color="auto" w:fill="EAF1DD" w:themeFill="accent3" w:themeFillTint="33"/>
            <w:vAlign w:val="center"/>
          </w:tcPr>
          <w:p w14:paraId="5E3FB9D3" w14:textId="4C574471" w:rsidR="005D42D3" w:rsidRPr="006C2F22" w:rsidRDefault="005D42D3" w:rsidP="005D42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>
              <w:rPr>
                <w:rFonts w:hint="eastAsia"/>
                <w:color w:val="000000"/>
              </w:rPr>
              <w:t>169.044</w:t>
            </w:r>
          </w:p>
        </w:tc>
      </w:tr>
      <w:tr w:rsidR="0035233A" w:rsidRPr="00F708FB" w14:paraId="4FC0EE88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 w:val="restart"/>
            <w:shd w:val="clear" w:color="auto" w:fill="DBE5F1" w:themeFill="accent1" w:themeFillTint="33"/>
            <w:vAlign w:val="center"/>
          </w:tcPr>
          <w:p w14:paraId="25E61049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lang w:eastAsia="zh-TW"/>
              </w:rPr>
            </w:pPr>
            <w:r w:rsidRPr="00F708FB">
              <w:rPr>
                <w:rFonts w:asciiTheme="majorHAnsi" w:eastAsia="微軟正黑體" w:hAnsiTheme="majorHAnsi" w:cstheme="majorHAnsi"/>
                <w:color w:val="000000"/>
              </w:rPr>
              <w:t>MSA</w:t>
            </w:r>
          </w:p>
          <w:p w14:paraId="060B7DE4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01E93E3E" w14:textId="720A93EA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6C057CA7" w14:textId="1AD97DAF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98C125A" w14:textId="24B757DA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10139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DA8BEAA" w14:textId="28B1FF4B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1.30E-01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4DA773E5" w14:textId="1172F2E8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  <w:lang w:eastAsia="zh-TW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C160703" w14:textId="4A3DFF7A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417CA5D" w14:textId="477ED3EC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FBB4E8A" w14:textId="6794CE16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6.558</w:t>
            </w:r>
          </w:p>
        </w:tc>
      </w:tr>
      <w:tr w:rsidR="0035233A" w:rsidRPr="00F708FB" w14:paraId="4E3627BA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78BAE8C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04B41438" w14:textId="4F9BA375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B785647" w14:textId="20DA96B9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292A288" w14:textId="7CD4FB2A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9776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E7212D8" w14:textId="11B470CC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1.25E-01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2949E7B3" w14:textId="01DD723F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34A81FE" w14:textId="52B31B86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2C699716" w14:textId="3C33D559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69D5E81A" w14:textId="2B8C7FDD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6.555</w:t>
            </w:r>
          </w:p>
        </w:tc>
      </w:tr>
      <w:tr w:rsidR="0035233A" w:rsidRPr="00F708FB" w14:paraId="5C8D3A95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0E9EF532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033144DA" w14:textId="5258035F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42B0FD4" w14:textId="1586355F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30AE712" w14:textId="58BA3987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9670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644F9114" w14:textId="7B3DDCD6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1.24E-01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5B7D898D" w14:textId="277484B3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7A12C587" w14:textId="48121488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3D30CE0B" w14:textId="78AA77AD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45D5B88" w14:textId="3EBE129F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6.613</w:t>
            </w:r>
          </w:p>
        </w:tc>
      </w:tr>
      <w:tr w:rsidR="0035233A" w:rsidRPr="00F708FB" w14:paraId="24FA3E94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10D5F97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918E830" w14:textId="0F4DF40F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B906C73" w14:textId="3C988FBB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6E9D7102" w14:textId="43CEE02F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9305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29055609" w14:textId="727B5073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1.19E-01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4CC257EF" w14:textId="3C138825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6B43C4C" w14:textId="1CDD3176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5B7A0C98" w14:textId="6CBF2B38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4420D04" w14:textId="7CE9FBC0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6.55</w:t>
            </w:r>
          </w:p>
        </w:tc>
      </w:tr>
      <w:tr w:rsidR="0035233A" w:rsidRPr="00F708FB" w14:paraId="5E7E52DE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2F3F6B70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2F097FF4" w14:textId="7FCA42C3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A7E8C6F" w14:textId="0D701DC4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03DE3B2C" w14:textId="2132A379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9150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F90A6FA" w14:textId="2EB6266F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1.17E-01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6B62B429" w14:textId="545AB800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4A6861A" w14:textId="376BF10F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43735B00" w14:textId="430B8D1D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3B76FABF" w14:textId="2D316202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6.689</w:t>
            </w:r>
          </w:p>
        </w:tc>
      </w:tr>
      <w:tr w:rsidR="0035233A" w:rsidRPr="00F708FB" w14:paraId="34E72A90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2F3DF48D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6DBA042" w14:textId="1CED431F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629FF86A" w14:textId="5534CB16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E09DED7" w14:textId="655FE820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8813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BB699E6" w14:textId="2B590B5D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1.13E-01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373AE472" w14:textId="3751B98F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695AC5B9" w14:textId="5A89C3B6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5A604204" w14:textId="722606EA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1.00E+00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39D17E4D" w14:textId="37E42B21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6.636</w:t>
            </w:r>
          </w:p>
        </w:tc>
      </w:tr>
      <w:tr w:rsidR="0035233A" w:rsidRPr="00F708FB" w14:paraId="64322F24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2358A0F1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1A231418" w14:textId="1215AC4E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2.2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EC6AEB1" w14:textId="647FE4AE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37288B33" w14:textId="1974D7D5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8827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297107A2" w14:textId="3288BA15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1.12E-01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703E9F1A" w14:textId="55486975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D6A8CB3" w14:textId="47576F06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BA48A5D" w14:textId="004B1173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225CFBBC" w14:textId="5AE91B34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6.654</w:t>
            </w:r>
          </w:p>
        </w:tc>
      </w:tr>
      <w:tr w:rsidR="0035233A" w:rsidRPr="00F708FB" w14:paraId="7DF22EAE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74475BBB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0970519" w14:textId="425777D8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2.4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6CAB8D23" w14:textId="309D667F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0C5257B4" w14:textId="2171E57D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8673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DFB3BBA" w14:textId="297DAD99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1.10E-01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3A2F3646" w14:textId="5602846B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041DDE4" w14:textId="3BC57D19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39EA5217" w14:textId="225CFCD4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6D5C0329" w14:textId="645C1533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6.664</w:t>
            </w:r>
          </w:p>
        </w:tc>
      </w:tr>
      <w:tr w:rsidR="0035233A" w:rsidRPr="00F708FB" w14:paraId="79BD98B1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4EF5D3E7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47CF2726" w14:textId="5579A178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2.6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11DBBA9" w14:textId="36345F19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78881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CB540F3" w14:textId="12310825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8222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70897C2C" w14:textId="7E12208B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1.04E-01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656D9247" w14:textId="399EF1AF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37919605" w14:textId="3BA62A9B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101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7350AB1" w14:textId="70BD576B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9.90E-01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8E81013" w14:textId="2ACF9F48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6.605</w:t>
            </w:r>
          </w:p>
        </w:tc>
      </w:tr>
      <w:tr w:rsidR="0035233A" w:rsidRPr="00F708FB" w14:paraId="6279B649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7997BECD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4D7FAC18" w14:textId="1877820A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2.8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35F9E4AB" w14:textId="3BC471C1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82005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EC646B1" w14:textId="7A4CD4D3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7860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2792D496" w14:textId="708D8914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9.58E-02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46F241A1" w14:textId="21AAA73C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6CC8DBC" w14:textId="7A1E46EC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105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006653BF" w14:textId="7693CDA8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9.52E-01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0A76FD2" w14:textId="1F45A509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6.668</w:t>
            </w:r>
          </w:p>
        </w:tc>
      </w:tr>
      <w:tr w:rsidR="0035233A" w:rsidRPr="00F708FB" w14:paraId="61DA6C0E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7253056E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760430EA" w14:textId="00D0A9CC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3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9D566D7" w14:textId="600EAF61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89815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AD6F3E3" w14:textId="2E6B05E4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8075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135724A2" w14:textId="5ACDBF1D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8.99E-02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1125142D" w14:textId="2ADE686A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683B419" w14:textId="4DD91F9D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115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5A1144D" w14:textId="1D9E9F9B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8.70E-01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5F94930E" w14:textId="695DC16B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6.844</w:t>
            </w:r>
          </w:p>
        </w:tc>
      </w:tr>
      <w:tr w:rsidR="0035233A" w:rsidRPr="00F708FB" w14:paraId="20D04788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3704B7A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60C3A7F" w14:textId="222999B9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3.2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2E2CF64D" w14:textId="30FB0E0C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103873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0DF1AB7D" w14:textId="2A56B2E9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7818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0B4C80C7" w14:textId="5B1A523C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7.53E-02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10F505C6" w14:textId="31586627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2EB283E" w14:textId="4CD203FB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133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3273858D" w14:textId="2FEF936B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7.52E-01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4D74073" w14:textId="14F7448B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6.918</w:t>
            </w:r>
          </w:p>
        </w:tc>
      </w:tr>
      <w:tr w:rsidR="0035233A" w:rsidRPr="00F708FB" w14:paraId="5C85B269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7154F861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3C9A87B" w14:textId="1BD1AD7A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3.4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A5171A4" w14:textId="55F8E774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152295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31817D31" w14:textId="48D42794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7900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FAC87C2" w14:textId="0DFF3BD3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5.19E-02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28E0F7D8" w14:textId="2753B020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990CF31" w14:textId="6D0D45B6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195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23696DB5" w14:textId="31384051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5.13E-01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EA2899B" w14:textId="56083E2A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7.406</w:t>
            </w:r>
          </w:p>
        </w:tc>
      </w:tr>
      <w:tr w:rsidR="0035233A" w:rsidRPr="00F708FB" w14:paraId="38CC174A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01A3B57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963403C" w14:textId="13A6C614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3.6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4FA43083" w14:textId="00099821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228833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68E5EEF3" w14:textId="0B1DD992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7971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80CC68E" w14:textId="133076A2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3.48E-02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7D2A0D19" w14:textId="509879D1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1457E47" w14:textId="1545A9D3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293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720A4FEB" w14:textId="2C90D1F4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3.41E-01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0A8DA51" w14:textId="4AD3505C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8.087</w:t>
            </w:r>
          </w:p>
        </w:tc>
      </w:tr>
      <w:tr w:rsidR="0035233A" w:rsidRPr="00F708FB" w14:paraId="7149B2F6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08A63EC3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6CC28040" w14:textId="4543D5A6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3.8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7CBF070A" w14:textId="56681CCF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484220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77E0B22" w14:textId="73262137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7351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97E04F9" w14:textId="18D52A07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1.52E-02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02919456" w14:textId="048617A1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5F44C7C" w14:textId="27BEC7A5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620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2826EF17" w14:textId="5CFDBFD5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1.61E-01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8AF1F1E" w14:textId="0DB545BE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10.009</w:t>
            </w:r>
          </w:p>
        </w:tc>
      </w:tr>
      <w:tr w:rsidR="0035233A" w:rsidRPr="00F708FB" w14:paraId="7A470C88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33638B51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0CE47753" w14:textId="44BA0983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33C256E9" w14:textId="300BBE8F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1797862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418D057B" w14:textId="4D9A30DE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7304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A181B8B" w14:textId="2F5181FA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4.06E-03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69E597DC" w14:textId="274520A8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27FFB022" w14:textId="7E414B0F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2302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1714E0B2" w14:textId="29E971C4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4.34E-02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6FCC610" w14:textId="7BBE34A8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20.095</w:t>
            </w:r>
          </w:p>
        </w:tc>
      </w:tr>
      <w:tr w:rsidR="0035233A" w:rsidRPr="00F708FB" w14:paraId="61AADC9E" w14:textId="77777777" w:rsidTr="00D910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12B8AA81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171DC52" w14:textId="64F418AD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4.2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181E1E3E" w14:textId="0363A248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7243775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67AEBF1" w14:textId="20555A2F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7285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44BA57F7" w14:textId="05716F21" w:rsidR="0035233A" w:rsidRPr="0035233A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1.01E-03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3BCD6949" w14:textId="2202841B" w:rsidR="0035233A" w:rsidRPr="00E07D9D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524CE518" w14:textId="4AF703AC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9275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6AFD9FCF" w14:textId="0154B408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color w:val="000000"/>
              </w:rPr>
            </w:pPr>
            <w:r>
              <w:rPr>
                <w:rFonts w:hint="eastAsia"/>
                <w:color w:val="000000"/>
              </w:rPr>
              <w:t>1.08E-02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1EE8BD17" w14:textId="298B4284" w:rsidR="0035233A" w:rsidRPr="00F708FB" w:rsidRDefault="0035233A" w:rsidP="00352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lang w:eastAsia="zh-TW"/>
              </w:rPr>
            </w:pPr>
            <w:r>
              <w:rPr>
                <w:rFonts w:hint="eastAsia"/>
                <w:color w:val="000000"/>
              </w:rPr>
              <w:t>57.021</w:t>
            </w:r>
          </w:p>
        </w:tc>
      </w:tr>
      <w:tr w:rsidR="0035233A" w:rsidRPr="00F708FB" w14:paraId="1775F555" w14:textId="77777777" w:rsidTr="00D9102A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vMerge/>
            <w:shd w:val="clear" w:color="auto" w:fill="DBE5F1" w:themeFill="accent1" w:themeFillTint="33"/>
            <w:vAlign w:val="center"/>
          </w:tcPr>
          <w:p w14:paraId="72DE7B41" w14:textId="77777777" w:rsidR="0035233A" w:rsidRPr="00F708FB" w:rsidRDefault="0035233A" w:rsidP="0035233A">
            <w:pPr>
              <w:jc w:val="center"/>
              <w:rPr>
                <w:rFonts w:asciiTheme="majorHAnsi" w:eastAsia="微軟正黑體" w:hAnsiTheme="majorHAnsi" w:cstheme="majorHAnsi"/>
                <w:b w:val="0"/>
                <w:bCs w:val="0"/>
                <w:lang w:eastAsia="zh-TW"/>
              </w:rPr>
            </w:pPr>
          </w:p>
        </w:tc>
        <w:tc>
          <w:tcPr>
            <w:tcW w:w="809" w:type="dxa"/>
            <w:shd w:val="clear" w:color="auto" w:fill="DBE5F1" w:themeFill="accent1" w:themeFillTint="33"/>
            <w:vAlign w:val="center"/>
          </w:tcPr>
          <w:p w14:paraId="5C2B4EFE" w14:textId="6BC10559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4.4</w:t>
            </w:r>
          </w:p>
        </w:tc>
        <w:tc>
          <w:tcPr>
            <w:tcW w:w="1393" w:type="dxa"/>
            <w:shd w:val="clear" w:color="auto" w:fill="DBE5F1" w:themeFill="accent1" w:themeFillTint="33"/>
            <w:vAlign w:val="center"/>
          </w:tcPr>
          <w:p w14:paraId="04825326" w14:textId="66F728A8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47295798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6BC895C" w14:textId="32DFA2A7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7352</w:t>
            </w:r>
          </w:p>
        </w:tc>
        <w:tc>
          <w:tcPr>
            <w:tcW w:w="1049" w:type="dxa"/>
            <w:shd w:val="clear" w:color="auto" w:fill="DBE5F1" w:themeFill="accent1" w:themeFillTint="33"/>
            <w:vAlign w:val="center"/>
          </w:tcPr>
          <w:p w14:paraId="59EE5CDF" w14:textId="486FB08B" w:rsidR="0035233A" w:rsidRP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5233A">
              <w:rPr>
                <w:rFonts w:asciiTheme="majorHAnsi" w:hAnsiTheme="majorHAnsi" w:cstheme="majorHAnsi"/>
                <w:color w:val="000000"/>
              </w:rPr>
              <w:t>1.55E-04</w:t>
            </w:r>
          </w:p>
        </w:tc>
        <w:tc>
          <w:tcPr>
            <w:tcW w:w="1243" w:type="dxa"/>
            <w:shd w:val="clear" w:color="auto" w:fill="DBE5F1" w:themeFill="accent1" w:themeFillTint="33"/>
          </w:tcPr>
          <w:p w14:paraId="286DB7AC" w14:textId="5592C6B1" w:rsidR="0035233A" w:rsidRPr="00E07D9D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66721">
              <w:rPr>
                <w:rFonts w:asciiTheme="majorHAnsi" w:eastAsia="微軟正黑體" w:hAnsiTheme="majorHAnsi" w:cstheme="majorHAnsi" w:hint="eastAsia"/>
                <w:color w:val="000000"/>
                <w:lang w:eastAsia="zh-TW"/>
              </w:rPr>
              <w:t>100</w:t>
            </w:r>
          </w:p>
        </w:tc>
        <w:tc>
          <w:tcPr>
            <w:tcW w:w="1047" w:type="dxa"/>
            <w:shd w:val="clear" w:color="auto" w:fill="DBE5F1" w:themeFill="accent1" w:themeFillTint="33"/>
            <w:vAlign w:val="center"/>
          </w:tcPr>
          <w:p w14:paraId="142C011A" w14:textId="5E8390DA" w:rsidR="0035233A" w:rsidRPr="00F708FB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微軟正黑體" w:hAnsiTheme="majorHAnsi" w:cstheme="majorHAnsi"/>
                <w:sz w:val="20"/>
                <w:szCs w:val="20"/>
                <w:lang w:eastAsia="zh-TW"/>
              </w:rPr>
            </w:pPr>
            <w:r>
              <w:rPr>
                <w:rFonts w:hint="eastAsia"/>
                <w:color w:val="000000"/>
              </w:rPr>
              <w:t>60558</w:t>
            </w:r>
          </w:p>
        </w:tc>
        <w:tc>
          <w:tcPr>
            <w:tcW w:w="1119" w:type="dxa"/>
            <w:shd w:val="clear" w:color="auto" w:fill="DBE5F1" w:themeFill="accent1" w:themeFillTint="33"/>
            <w:vAlign w:val="center"/>
          </w:tcPr>
          <w:p w14:paraId="7732FE16" w14:textId="7858EACC" w:rsid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1.65E-03</w:t>
            </w:r>
          </w:p>
        </w:tc>
        <w:tc>
          <w:tcPr>
            <w:tcW w:w="1166" w:type="dxa"/>
            <w:shd w:val="clear" w:color="auto" w:fill="DBE5F1" w:themeFill="accent1" w:themeFillTint="33"/>
            <w:vAlign w:val="center"/>
          </w:tcPr>
          <w:p w14:paraId="7A4A824E" w14:textId="06349657" w:rsidR="0035233A" w:rsidRDefault="0035233A" w:rsidP="00352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399.928</w:t>
            </w:r>
          </w:p>
        </w:tc>
      </w:tr>
    </w:tbl>
    <w:p w14:paraId="4651A037" w14:textId="03C19746" w:rsidR="000C25BD" w:rsidRDefault="000C25BD" w:rsidP="00992E34">
      <w:pPr>
        <w:rPr>
          <w:rFonts w:ascii="微軟正黑體" w:eastAsia="微軟正黑體" w:hAnsi="微軟正黑體"/>
          <w:b/>
          <w:bCs/>
          <w:lang w:eastAsia="zh-TW"/>
        </w:rPr>
      </w:pPr>
    </w:p>
    <w:p w14:paraId="34D50E14" w14:textId="77777777" w:rsidR="000C25BD" w:rsidRDefault="000C25BD">
      <w:pPr>
        <w:rPr>
          <w:rFonts w:ascii="微軟正黑體" w:eastAsia="微軟正黑體" w:hAnsi="微軟正黑體"/>
          <w:b/>
          <w:bCs/>
          <w:lang w:eastAsia="zh-TW"/>
        </w:rPr>
      </w:pPr>
      <w:r>
        <w:rPr>
          <w:rFonts w:ascii="微軟正黑體" w:eastAsia="微軟正黑體" w:hAnsi="微軟正黑體"/>
          <w:b/>
          <w:bCs/>
          <w:lang w:eastAsia="zh-TW"/>
        </w:rPr>
        <w:br w:type="page"/>
      </w:r>
    </w:p>
    <w:p w14:paraId="58CB2119" w14:textId="2C427DB1" w:rsidR="00DF5E53" w:rsidRDefault="000C25BD" w:rsidP="00992E34">
      <w:pPr>
        <w:rPr>
          <w:rFonts w:ascii="微軟正黑體" w:eastAsia="微軟正黑體" w:hAnsi="微軟正黑體"/>
          <w:b/>
          <w:bCs/>
          <w:lang w:eastAsia="zh-TW"/>
        </w:rPr>
      </w:pPr>
      <w:r>
        <w:rPr>
          <w:rFonts w:ascii="微軟正黑體" w:eastAsia="微軟正黑體" w:hAnsi="微軟正黑體" w:hint="eastAsia"/>
          <w:b/>
          <w:bCs/>
          <w:lang w:eastAsia="zh-TW"/>
        </w:rPr>
        <w:lastRenderedPageBreak/>
        <w:t>不同iterations(1/10/20/100)比較圖 for SPA</w:t>
      </w:r>
      <w:r w:rsidRPr="004D4C8E">
        <w:rPr>
          <w:rFonts w:ascii="微軟正黑體" w:eastAsia="微軟正黑體" w:hAnsi="微軟正黑體"/>
          <w:b/>
          <w:bCs/>
        </w:rPr>
        <w:t>：</w:t>
      </w:r>
    </w:p>
    <w:p w14:paraId="1FEA11D4" w14:textId="1BE9D7E9" w:rsidR="000C25BD" w:rsidRDefault="00971649" w:rsidP="00992E34">
      <w:pPr>
        <w:rPr>
          <w:rFonts w:ascii="微軟正黑體" w:eastAsia="微軟正黑體" w:hAnsi="微軟正黑體"/>
          <w:b/>
          <w:bCs/>
          <w:lang w:eastAsia="zh-TW"/>
        </w:rPr>
      </w:pPr>
      <w:r w:rsidRPr="00971649">
        <w:rPr>
          <w:rFonts w:ascii="微軟正黑體" w:eastAsia="微軟正黑體" w:hAnsi="微軟正黑體"/>
          <w:b/>
          <w:bCs/>
          <w:noProof/>
          <w:lang w:eastAsia="zh-TW"/>
        </w:rPr>
        <w:drawing>
          <wp:inline distT="0" distB="0" distL="0" distR="0" wp14:anchorId="750CD597" wp14:editId="09B6AC35">
            <wp:extent cx="5562600" cy="3503368"/>
            <wp:effectExtent l="0" t="0" r="0" b="1905"/>
            <wp:docPr id="1851377459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77459" name="圖片 1" descr="一張含有 文字, 行, 繪圖, 圖表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7235" cy="350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B4D3" w14:textId="53AE3483" w:rsidR="00971649" w:rsidRDefault="00971649" w:rsidP="00971649">
      <w:pPr>
        <w:rPr>
          <w:rFonts w:ascii="微軟正黑體" w:eastAsia="微軟正黑體" w:hAnsi="微軟正黑體"/>
          <w:b/>
          <w:bCs/>
          <w:lang w:eastAsia="zh-TW"/>
        </w:rPr>
      </w:pPr>
      <w:r>
        <w:rPr>
          <w:rFonts w:ascii="微軟正黑體" w:eastAsia="微軟正黑體" w:hAnsi="微軟正黑體" w:hint="eastAsia"/>
          <w:b/>
          <w:bCs/>
          <w:lang w:eastAsia="zh-TW"/>
        </w:rPr>
        <w:t>不同iterations(1/10/20/100)比較圖 for MSA</w:t>
      </w:r>
      <w:r w:rsidRPr="004D4C8E">
        <w:rPr>
          <w:rFonts w:ascii="微軟正黑體" w:eastAsia="微軟正黑體" w:hAnsi="微軟正黑體"/>
          <w:b/>
          <w:bCs/>
        </w:rPr>
        <w:t>：</w:t>
      </w:r>
    </w:p>
    <w:p w14:paraId="7D89153A" w14:textId="33BC61D4" w:rsidR="00B9000D" w:rsidRPr="0035233A" w:rsidRDefault="00971649">
      <w:pPr>
        <w:rPr>
          <w:rFonts w:ascii="微軟正黑體" w:eastAsia="微軟正黑體" w:hAnsi="微軟正黑體"/>
          <w:b/>
          <w:bCs/>
          <w:lang w:eastAsia="zh-TW"/>
        </w:rPr>
      </w:pPr>
      <w:r w:rsidRPr="00971649">
        <w:rPr>
          <w:rFonts w:ascii="微軟正黑體" w:eastAsia="微軟正黑體" w:hAnsi="微軟正黑體"/>
          <w:b/>
          <w:bCs/>
          <w:noProof/>
          <w:lang w:eastAsia="zh-TW"/>
        </w:rPr>
        <w:drawing>
          <wp:inline distT="0" distB="0" distL="0" distR="0" wp14:anchorId="3233F0BF" wp14:editId="29D29AAE">
            <wp:extent cx="5440680" cy="3512610"/>
            <wp:effectExtent l="0" t="0" r="7620" b="0"/>
            <wp:docPr id="1651556907" name="圖片 1" descr="一張含有 文字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56907" name="圖片 1" descr="一張含有 文字, 行, 繪圖, 圖表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077" cy="35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AFC9" w14:textId="6C4DDB57" w:rsidR="005378CA" w:rsidRPr="004D4C8E" w:rsidRDefault="00AD279E">
      <w:pPr>
        <w:pStyle w:val="1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7</w:t>
      </w:r>
      <w:r w:rsidRPr="004D4C8E">
        <w:rPr>
          <w:rFonts w:ascii="微軟正黑體" w:eastAsia="微軟正黑體" w:hAnsi="微軟正黑體"/>
          <w:lang w:eastAsia="zh-TW"/>
        </w:rPr>
        <w:t xml:space="preserve">. </w:t>
      </w:r>
      <w:r w:rsidR="005817E0">
        <w:rPr>
          <w:rFonts w:ascii="微軟正黑體" w:eastAsia="微軟正黑體" w:hAnsi="微軟正黑體" w:hint="eastAsia"/>
          <w:lang w:eastAsia="zh-TW"/>
        </w:rPr>
        <w:t>觀察與比較</w:t>
      </w:r>
    </w:p>
    <w:p w14:paraId="60E8569C" w14:textId="3C564991" w:rsidR="005817E0" w:rsidRPr="005817E0" w:rsidRDefault="005817E0" w:rsidP="005817E0">
      <w:pPr>
        <w:pStyle w:val="ae"/>
        <w:numPr>
          <w:ilvl w:val="0"/>
          <w:numId w:val="23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 w:hint="eastAsia"/>
          <w:b/>
          <w:bCs/>
          <w:lang w:eastAsia="zh-TW"/>
        </w:rPr>
        <w:t>相同</w:t>
      </w:r>
      <w:r w:rsidRPr="005817E0">
        <w:rPr>
          <w:rFonts w:ascii="微軟正黑體" w:eastAsia="微軟正黑體" w:hAnsi="微軟正黑體"/>
          <w:b/>
          <w:bCs/>
          <w:lang w:eastAsia="zh-TW"/>
        </w:rPr>
        <w:t>BER</w:t>
      </w:r>
      <w:r w:rsidRPr="005817E0">
        <w:rPr>
          <w:rFonts w:ascii="微軟正黑體" w:eastAsia="微軟正黑體" w:hAnsi="微軟正黑體" w:hint="eastAsia"/>
          <w:b/>
          <w:bCs/>
          <w:lang w:eastAsia="zh-TW"/>
        </w:rPr>
        <w:t>但不同演算法差異</w:t>
      </w:r>
    </w:p>
    <w:p w14:paraId="4C4F7BA8" w14:textId="77777777" w:rsidR="005817E0" w:rsidRPr="005817E0" w:rsidRDefault="005817E0" w:rsidP="005817E0">
      <w:pPr>
        <w:numPr>
          <w:ilvl w:val="0"/>
          <w:numId w:val="17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lang w:eastAsia="zh-TW"/>
        </w:rPr>
        <w:t xml:space="preserve">BER </w:t>
      </w:r>
      <w:r w:rsidRPr="005817E0">
        <w:rPr>
          <w:rFonts w:ascii="Cambria Math" w:eastAsia="微軟正黑體" w:hAnsi="Cambria Math" w:cs="Cambria Math"/>
          <w:lang w:eastAsia="zh-TW"/>
        </w:rPr>
        <w:t>≈</w:t>
      </w:r>
      <w:r w:rsidRPr="005817E0">
        <w:rPr>
          <w:rFonts w:ascii="微軟正黑體" w:eastAsia="微軟正黑體" w:hAnsi="微軟正黑體"/>
          <w:lang w:eastAsia="zh-TW"/>
        </w:rPr>
        <w:t xml:space="preserve"> </w:t>
      </w:r>
      <w:r w:rsidRPr="005817E0">
        <w:rPr>
          <w:rFonts w:ascii="微軟正黑體" w:eastAsia="微軟正黑體" w:hAnsi="微軟正黑體"/>
          <w:b/>
          <w:bCs/>
          <w:lang w:eastAsia="zh-TW"/>
        </w:rPr>
        <w:t>1e-3</w:t>
      </w:r>
      <w:r w:rsidRPr="005817E0">
        <w:rPr>
          <w:rFonts w:ascii="微軟正黑體" w:eastAsia="微軟正黑體" w:hAnsi="微軟正黑體"/>
          <w:lang w:eastAsia="zh-TW"/>
        </w:rPr>
        <w:t xml:space="preserve"> 時：SPA 在 </w:t>
      </w:r>
      <w:r w:rsidRPr="005817E0">
        <w:rPr>
          <w:rFonts w:ascii="微軟正黑體" w:eastAsia="微軟正黑體" w:hAnsi="微軟正黑體"/>
          <w:b/>
          <w:bCs/>
          <w:lang w:eastAsia="zh-TW"/>
        </w:rPr>
        <w:t>3.0 dB</w:t>
      </w:r>
      <w:r w:rsidRPr="005817E0">
        <w:rPr>
          <w:rFonts w:ascii="微軟正黑體" w:eastAsia="微軟正黑體" w:hAnsi="微軟正黑體"/>
          <w:lang w:eastAsia="zh-TW"/>
        </w:rPr>
        <w:t xml:space="preserve"> 已到 </w:t>
      </w:r>
      <w:r w:rsidRPr="005817E0">
        <w:rPr>
          <w:rFonts w:ascii="微軟正黑體" w:eastAsia="微軟正黑體" w:hAnsi="微軟正黑體"/>
          <w:b/>
          <w:bCs/>
          <w:lang w:eastAsia="zh-TW"/>
        </w:rPr>
        <w:t>1.27e-3</w:t>
      </w:r>
      <w:r w:rsidRPr="005817E0">
        <w:rPr>
          <w:rFonts w:ascii="微軟正黑體" w:eastAsia="微軟正黑體" w:hAnsi="微軟正黑體"/>
          <w:lang w:eastAsia="zh-TW"/>
        </w:rPr>
        <w:t xml:space="preserve">；MSA 要到 </w:t>
      </w:r>
      <w:r w:rsidRPr="005817E0">
        <w:rPr>
          <w:rFonts w:ascii="微軟正黑體" w:eastAsia="微軟正黑體" w:hAnsi="微軟正黑體"/>
          <w:b/>
          <w:bCs/>
          <w:lang w:eastAsia="zh-TW"/>
        </w:rPr>
        <w:t>4.2 dB</w:t>
      </w:r>
      <w:r w:rsidRPr="005817E0">
        <w:rPr>
          <w:rFonts w:ascii="微軟正黑體" w:eastAsia="微軟正黑體" w:hAnsi="微軟正黑體"/>
          <w:lang w:eastAsia="zh-TW"/>
        </w:rPr>
        <w:t xml:space="preserve"> 才到 </w:t>
      </w:r>
      <w:r w:rsidRPr="005817E0">
        <w:rPr>
          <w:rFonts w:ascii="微軟正黑體" w:eastAsia="微軟正黑體" w:hAnsi="微軟正黑體"/>
          <w:b/>
          <w:bCs/>
          <w:lang w:eastAsia="zh-TW"/>
        </w:rPr>
        <w:t>9.99e-4</w:t>
      </w:r>
      <w:r w:rsidRPr="005817E0">
        <w:rPr>
          <w:rFonts w:ascii="微軟正黑體" w:eastAsia="微軟正黑體" w:hAnsi="微軟正黑體"/>
          <w:lang w:eastAsia="zh-TW"/>
        </w:rPr>
        <w:t xml:space="preserve">。→ 約 </w:t>
      </w:r>
      <w:r w:rsidRPr="005817E0">
        <w:rPr>
          <w:rFonts w:ascii="微軟正黑體" w:eastAsia="微軟正黑體" w:hAnsi="微軟正黑體"/>
          <w:b/>
          <w:bCs/>
          <w:lang w:eastAsia="zh-TW"/>
        </w:rPr>
        <w:t>1.2 dB</w:t>
      </w:r>
      <w:r w:rsidRPr="005817E0">
        <w:rPr>
          <w:rFonts w:ascii="微軟正黑體" w:eastAsia="微軟正黑體" w:hAnsi="微軟正黑體"/>
          <w:lang w:eastAsia="zh-TW"/>
        </w:rPr>
        <w:t xml:space="preserve"> 差距。</w:t>
      </w:r>
    </w:p>
    <w:p w14:paraId="2047C5D5" w14:textId="56DDA9B4" w:rsidR="005817E0" w:rsidRPr="005817E0" w:rsidRDefault="005817E0" w:rsidP="005817E0">
      <w:pPr>
        <w:numPr>
          <w:ilvl w:val="0"/>
          <w:numId w:val="17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lang w:eastAsia="zh-TW"/>
        </w:rPr>
        <w:t xml:space="preserve">BER </w:t>
      </w:r>
      <w:r w:rsidRPr="005817E0">
        <w:rPr>
          <w:rFonts w:ascii="Cambria Math" w:eastAsia="微軟正黑體" w:hAnsi="Cambria Math" w:cs="Cambria Math"/>
          <w:lang w:eastAsia="zh-TW"/>
        </w:rPr>
        <w:t>≈</w:t>
      </w:r>
      <w:r w:rsidRPr="005817E0">
        <w:rPr>
          <w:rFonts w:ascii="微軟正黑體" w:eastAsia="微軟正黑體" w:hAnsi="微軟正黑體"/>
          <w:lang w:eastAsia="zh-TW"/>
        </w:rPr>
        <w:t xml:space="preserve"> </w:t>
      </w:r>
      <w:r w:rsidRPr="005817E0">
        <w:rPr>
          <w:rFonts w:ascii="微軟正黑體" w:eastAsia="微軟正黑體" w:hAnsi="微軟正黑體"/>
          <w:b/>
          <w:bCs/>
          <w:lang w:eastAsia="zh-TW"/>
        </w:rPr>
        <w:t>1e-4</w:t>
      </w:r>
      <w:r w:rsidRPr="005817E0">
        <w:rPr>
          <w:rFonts w:ascii="微軟正黑體" w:eastAsia="微軟正黑體" w:hAnsi="微軟正黑體"/>
          <w:lang w:eastAsia="zh-TW"/>
        </w:rPr>
        <w:t xml:space="preserve"> 時：SPA </w:t>
      </w:r>
      <w:r w:rsidRPr="005817E0">
        <w:rPr>
          <w:rFonts w:ascii="微軟正黑體" w:eastAsia="微軟正黑體" w:hAnsi="微軟正黑體"/>
          <w:b/>
          <w:bCs/>
          <w:lang w:eastAsia="zh-TW"/>
        </w:rPr>
        <w:t>3.4 dB → 1.07e-4</w:t>
      </w:r>
      <w:r w:rsidRPr="005817E0">
        <w:rPr>
          <w:rFonts w:ascii="微軟正黑體" w:eastAsia="微軟正黑體" w:hAnsi="微軟正黑體"/>
          <w:lang w:eastAsia="zh-TW"/>
        </w:rPr>
        <w:t xml:space="preserve">；MSA </w:t>
      </w:r>
      <w:r w:rsidRPr="005817E0">
        <w:rPr>
          <w:rFonts w:ascii="微軟正黑體" w:eastAsia="微軟正黑體" w:hAnsi="微軟正黑體"/>
          <w:b/>
          <w:bCs/>
          <w:lang w:eastAsia="zh-TW"/>
        </w:rPr>
        <w:t>4.4 dB → 1.52e-4</w:t>
      </w:r>
      <w:r w:rsidRPr="005817E0">
        <w:rPr>
          <w:rFonts w:ascii="微軟正黑體" w:eastAsia="微軟正黑體" w:hAnsi="微軟正黑體"/>
          <w:lang w:eastAsia="zh-TW"/>
        </w:rPr>
        <w:t xml:space="preserve">。→ 約 </w:t>
      </w:r>
      <w:r w:rsidRPr="005817E0">
        <w:rPr>
          <w:rFonts w:ascii="微軟正黑體" w:eastAsia="微軟正黑體" w:hAnsi="微軟正黑體"/>
          <w:b/>
          <w:bCs/>
          <w:lang w:eastAsia="zh-TW"/>
        </w:rPr>
        <w:t>1.0 dB</w:t>
      </w:r>
      <w:r w:rsidRPr="005817E0">
        <w:rPr>
          <w:rFonts w:ascii="微軟正黑體" w:eastAsia="微軟正黑體" w:hAnsi="微軟正黑體"/>
          <w:lang w:eastAsia="zh-TW"/>
        </w:rPr>
        <w:t xml:space="preserve"> 差距。</w:t>
      </w:r>
      <w:r w:rsidRPr="005817E0">
        <w:rPr>
          <w:rFonts w:ascii="微軟正黑體" w:eastAsia="微軟正黑體" w:hAnsi="微軟正黑體"/>
          <w:lang w:eastAsia="zh-TW"/>
        </w:rPr>
        <w:br/>
        <w:t>結論：同等錯誤率，</w:t>
      </w:r>
      <w:r w:rsidRPr="005817E0">
        <w:rPr>
          <w:rFonts w:ascii="微軟正黑體" w:eastAsia="微軟正黑體" w:hAnsi="微軟正黑體"/>
          <w:b/>
          <w:bCs/>
          <w:lang w:eastAsia="zh-TW"/>
        </w:rPr>
        <w:t xml:space="preserve">SPA 比 MSA </w:t>
      </w:r>
      <w:proofErr w:type="gramStart"/>
      <w:r w:rsidRPr="005817E0">
        <w:rPr>
          <w:rFonts w:ascii="微軟正黑體" w:eastAsia="微軟正黑體" w:hAnsi="微軟正黑體"/>
          <w:b/>
          <w:bCs/>
          <w:lang w:eastAsia="zh-TW"/>
        </w:rPr>
        <w:t>需少</w:t>
      </w:r>
      <w:proofErr w:type="gramEnd"/>
      <w:r w:rsidRPr="005817E0">
        <w:rPr>
          <w:rFonts w:ascii="微軟正黑體" w:eastAsia="微軟正黑體" w:hAnsi="微軟正黑體"/>
          <w:b/>
          <w:bCs/>
          <w:lang w:eastAsia="zh-TW"/>
        </w:rPr>
        <w:t xml:space="preserve"> ~1.0</w:t>
      </w:r>
      <w:proofErr w:type="gramStart"/>
      <w:r w:rsidRPr="005817E0">
        <w:rPr>
          <w:rFonts w:ascii="微軟正黑體" w:eastAsia="微軟正黑體" w:hAnsi="微軟正黑體"/>
          <w:b/>
          <w:bCs/>
          <w:lang w:eastAsia="zh-TW"/>
        </w:rPr>
        <w:t>–</w:t>
      </w:r>
      <w:proofErr w:type="gramEnd"/>
      <w:r w:rsidRPr="005817E0">
        <w:rPr>
          <w:rFonts w:ascii="微軟正黑體" w:eastAsia="微軟正黑體" w:hAnsi="微軟正黑體"/>
          <w:b/>
          <w:bCs/>
          <w:lang w:eastAsia="zh-TW"/>
        </w:rPr>
        <w:t>1.2 dB</w:t>
      </w:r>
      <w:r w:rsidRPr="005817E0">
        <w:rPr>
          <w:rFonts w:ascii="微軟正黑體" w:eastAsia="微軟正黑體" w:hAnsi="微軟正黑體"/>
          <w:lang w:eastAsia="zh-TW"/>
        </w:rPr>
        <w:t xml:space="preserve"> 的 Eb/N0。</w:t>
      </w:r>
    </w:p>
    <w:p w14:paraId="7C7D4222" w14:textId="2F239145" w:rsidR="005817E0" w:rsidRPr="005817E0" w:rsidRDefault="005817E0" w:rsidP="005817E0">
      <w:pPr>
        <w:pStyle w:val="ae"/>
        <w:numPr>
          <w:ilvl w:val="0"/>
          <w:numId w:val="23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b/>
          <w:bCs/>
          <w:lang w:eastAsia="zh-TW"/>
        </w:rPr>
        <w:t>迭代數的效益遞減（以 SPA 為例）</w:t>
      </w:r>
    </w:p>
    <w:p w14:paraId="6C5F16AC" w14:textId="77777777" w:rsidR="005817E0" w:rsidRPr="005817E0" w:rsidRDefault="005817E0" w:rsidP="005817E0">
      <w:pPr>
        <w:numPr>
          <w:ilvl w:val="0"/>
          <w:numId w:val="18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lang w:eastAsia="zh-TW"/>
        </w:rPr>
        <w:t xml:space="preserve">在 </w:t>
      </w:r>
      <w:r w:rsidRPr="005817E0">
        <w:rPr>
          <w:rFonts w:ascii="微軟正黑體" w:eastAsia="微軟正黑體" w:hAnsi="微軟正黑體"/>
          <w:b/>
          <w:bCs/>
          <w:lang w:eastAsia="zh-TW"/>
        </w:rPr>
        <w:t>3.0 dB</w:t>
      </w:r>
      <w:r w:rsidRPr="005817E0">
        <w:rPr>
          <w:rFonts w:ascii="微軟正黑體" w:eastAsia="微軟正黑體" w:hAnsi="微軟正黑體"/>
          <w:lang w:eastAsia="zh-TW"/>
        </w:rPr>
        <w:t xml:space="preserve">：iter=1 → </w:t>
      </w:r>
      <w:r w:rsidRPr="005817E0">
        <w:rPr>
          <w:rFonts w:ascii="微軟正黑體" w:eastAsia="微軟正黑體" w:hAnsi="微軟正黑體"/>
          <w:b/>
          <w:bCs/>
          <w:lang w:eastAsia="zh-TW"/>
        </w:rPr>
        <w:t>2.90e-2</w:t>
      </w:r>
      <w:r w:rsidRPr="005817E0">
        <w:rPr>
          <w:rFonts w:ascii="微軟正黑體" w:eastAsia="微軟正黑體" w:hAnsi="微軟正黑體"/>
          <w:lang w:eastAsia="zh-TW"/>
        </w:rPr>
        <w:t xml:space="preserve">；iter=10 → </w:t>
      </w:r>
      <w:r w:rsidRPr="005817E0">
        <w:rPr>
          <w:rFonts w:ascii="微軟正黑體" w:eastAsia="微軟正黑體" w:hAnsi="微軟正黑體"/>
          <w:b/>
          <w:bCs/>
          <w:lang w:eastAsia="zh-TW"/>
        </w:rPr>
        <w:t>4.30e-3</w:t>
      </w:r>
      <w:r w:rsidRPr="005817E0">
        <w:rPr>
          <w:rFonts w:ascii="微軟正黑體" w:eastAsia="微軟正黑體" w:hAnsi="微軟正黑體"/>
          <w:lang w:eastAsia="zh-TW"/>
        </w:rPr>
        <w:t xml:space="preserve">；iter=20 → </w:t>
      </w:r>
      <w:r w:rsidRPr="005817E0">
        <w:rPr>
          <w:rFonts w:ascii="微軟正黑體" w:eastAsia="微軟正黑體" w:hAnsi="微軟正黑體"/>
          <w:b/>
          <w:bCs/>
          <w:lang w:eastAsia="zh-TW"/>
        </w:rPr>
        <w:t>2.91e-3</w:t>
      </w:r>
      <w:r w:rsidRPr="005817E0">
        <w:rPr>
          <w:rFonts w:ascii="微軟正黑體" w:eastAsia="微軟正黑體" w:hAnsi="微軟正黑體"/>
          <w:lang w:eastAsia="zh-TW"/>
        </w:rPr>
        <w:t xml:space="preserve">；iter=100 → </w:t>
      </w:r>
      <w:r w:rsidRPr="005817E0">
        <w:rPr>
          <w:rFonts w:ascii="微軟正黑體" w:eastAsia="微軟正黑體" w:hAnsi="微軟正黑體"/>
          <w:b/>
          <w:bCs/>
          <w:lang w:eastAsia="zh-TW"/>
        </w:rPr>
        <w:t>1.27e-3</w:t>
      </w:r>
      <w:r w:rsidRPr="005817E0">
        <w:rPr>
          <w:rFonts w:ascii="微軟正黑體" w:eastAsia="微軟正黑體" w:hAnsi="微軟正黑體"/>
          <w:lang w:eastAsia="zh-TW"/>
        </w:rPr>
        <w:t>。</w:t>
      </w:r>
      <w:r w:rsidRPr="005817E0">
        <w:rPr>
          <w:rFonts w:ascii="微軟正黑體" w:eastAsia="微軟正黑體" w:hAnsi="微軟正黑體"/>
          <w:lang w:eastAsia="zh-TW"/>
        </w:rPr>
        <w:br/>
        <w:t>從 1→10 帶來明顯改善；10→20 邊際效益縮小；20→100 只再推進約半個 decade。</w:t>
      </w:r>
    </w:p>
    <w:p w14:paraId="16F5BC4C" w14:textId="7A2942D4" w:rsidR="005817E0" w:rsidRPr="005817E0" w:rsidRDefault="005817E0" w:rsidP="005817E0">
      <w:pPr>
        <w:numPr>
          <w:ilvl w:val="0"/>
          <w:numId w:val="18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lang w:eastAsia="zh-TW"/>
        </w:rPr>
        <w:t xml:space="preserve">在 </w:t>
      </w:r>
      <w:r w:rsidRPr="005817E0">
        <w:rPr>
          <w:rFonts w:ascii="微軟正黑體" w:eastAsia="微軟正黑體" w:hAnsi="微軟正黑體"/>
          <w:b/>
          <w:bCs/>
          <w:lang w:eastAsia="zh-TW"/>
        </w:rPr>
        <w:t>3.4 dB</w:t>
      </w:r>
      <w:r w:rsidRPr="005817E0">
        <w:rPr>
          <w:rFonts w:ascii="微軟正黑體" w:eastAsia="微軟正黑體" w:hAnsi="微軟正黑體"/>
          <w:lang w:eastAsia="zh-TW"/>
        </w:rPr>
        <w:t xml:space="preserve">：iter=20 → </w:t>
      </w:r>
      <w:r w:rsidRPr="005817E0">
        <w:rPr>
          <w:rFonts w:ascii="微軟正黑體" w:eastAsia="微軟正黑體" w:hAnsi="微軟正黑體"/>
          <w:b/>
          <w:bCs/>
          <w:lang w:eastAsia="zh-TW"/>
        </w:rPr>
        <w:t>4.00e-4</w:t>
      </w:r>
      <w:r w:rsidRPr="005817E0">
        <w:rPr>
          <w:rFonts w:ascii="微軟正黑體" w:eastAsia="微軟正黑體" w:hAnsi="微軟正黑體"/>
          <w:lang w:eastAsia="zh-TW"/>
        </w:rPr>
        <w:t xml:space="preserve">；iter=100 → </w:t>
      </w:r>
      <w:r w:rsidRPr="005817E0">
        <w:rPr>
          <w:rFonts w:ascii="微軟正黑體" w:eastAsia="微軟正黑體" w:hAnsi="微軟正黑體"/>
          <w:b/>
          <w:bCs/>
          <w:lang w:eastAsia="zh-TW"/>
        </w:rPr>
        <w:t>1.07e-4</w:t>
      </w:r>
      <w:r w:rsidRPr="005817E0">
        <w:rPr>
          <w:rFonts w:ascii="微軟正黑體" w:eastAsia="微軟正黑體" w:hAnsi="微軟正黑體"/>
          <w:lang w:eastAsia="zh-TW"/>
        </w:rPr>
        <w:t>（差不到一個 decade）。</w:t>
      </w:r>
    </w:p>
    <w:p w14:paraId="6C45742B" w14:textId="7DF045EC" w:rsidR="005817E0" w:rsidRPr="005817E0" w:rsidRDefault="005817E0" w:rsidP="005817E0">
      <w:pPr>
        <w:pStyle w:val="ae"/>
        <w:numPr>
          <w:ilvl w:val="0"/>
          <w:numId w:val="23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b/>
          <w:bCs/>
          <w:lang w:eastAsia="zh-TW"/>
        </w:rPr>
        <w:t>BLER 的對應差距</w:t>
      </w:r>
      <w:r w:rsidRPr="005817E0">
        <w:rPr>
          <w:rFonts w:ascii="微軟正黑體" w:eastAsia="微軟正黑體" w:hAnsi="微軟正黑體"/>
          <w:lang w:eastAsia="zh-TW"/>
        </w:rPr>
        <w:br/>
        <w:t xml:space="preserve">SPA 在 </w:t>
      </w:r>
      <w:r w:rsidRPr="005817E0">
        <w:rPr>
          <w:rFonts w:ascii="微軟正黑體" w:eastAsia="微軟正黑體" w:hAnsi="微軟正黑體"/>
          <w:b/>
          <w:bCs/>
          <w:lang w:eastAsia="zh-TW"/>
        </w:rPr>
        <w:t>3.4 dB</w:t>
      </w:r>
      <w:r w:rsidRPr="005817E0">
        <w:rPr>
          <w:rFonts w:ascii="微軟正黑體" w:eastAsia="微軟正黑體" w:hAnsi="微軟正黑體"/>
          <w:lang w:eastAsia="zh-TW"/>
        </w:rPr>
        <w:t xml:space="preserve"> 時 </w:t>
      </w:r>
      <w:r w:rsidRPr="005817E0">
        <w:rPr>
          <w:rFonts w:ascii="微軟正黑體" w:eastAsia="微軟正黑體" w:hAnsi="微軟正黑體"/>
          <w:b/>
          <w:bCs/>
          <w:lang w:eastAsia="zh-TW"/>
        </w:rPr>
        <w:t>BLER</w:t>
      </w:r>
      <w:r w:rsidRPr="005817E0">
        <w:rPr>
          <w:rFonts w:ascii="Cambria Math" w:eastAsia="微軟正黑體" w:hAnsi="Cambria Math" w:cs="Cambria Math"/>
          <w:b/>
          <w:bCs/>
          <w:lang w:eastAsia="zh-TW"/>
        </w:rPr>
        <w:t>≈</w:t>
      </w:r>
      <w:r w:rsidRPr="005817E0">
        <w:rPr>
          <w:rFonts w:ascii="微軟正黑體" w:eastAsia="微軟正黑體" w:hAnsi="微軟正黑體"/>
          <w:b/>
          <w:bCs/>
          <w:lang w:eastAsia="zh-TW"/>
        </w:rPr>
        <w:t>2.00e-3</w:t>
      </w:r>
      <w:r w:rsidRPr="005817E0">
        <w:rPr>
          <w:rFonts w:ascii="微軟正黑體" w:eastAsia="微軟正黑體" w:hAnsi="微軟正黑體"/>
          <w:lang w:eastAsia="zh-TW"/>
        </w:rPr>
        <w:t xml:space="preserve">；MSA 要到 </w:t>
      </w:r>
      <w:r w:rsidRPr="005817E0">
        <w:rPr>
          <w:rFonts w:ascii="微軟正黑體" w:eastAsia="微軟正黑體" w:hAnsi="微軟正黑體"/>
          <w:b/>
          <w:bCs/>
          <w:lang w:eastAsia="zh-TW"/>
        </w:rPr>
        <w:t>4.4 dB</w:t>
      </w:r>
      <w:r w:rsidRPr="005817E0">
        <w:rPr>
          <w:rFonts w:ascii="微軟正黑體" w:eastAsia="微軟正黑體" w:hAnsi="微軟正黑體"/>
          <w:lang w:eastAsia="zh-TW"/>
        </w:rPr>
        <w:t xml:space="preserve"> 才有 </w:t>
      </w:r>
      <w:r w:rsidRPr="005817E0">
        <w:rPr>
          <w:rFonts w:ascii="微軟正黑體" w:eastAsia="微軟正黑體" w:hAnsi="微軟正黑體"/>
          <w:b/>
          <w:bCs/>
          <w:lang w:eastAsia="zh-TW"/>
        </w:rPr>
        <w:t>1.65e-3</w:t>
      </w:r>
      <w:r w:rsidRPr="005817E0">
        <w:rPr>
          <w:rFonts w:ascii="微軟正黑體" w:eastAsia="微軟正黑體" w:hAnsi="微軟正黑體"/>
          <w:lang w:eastAsia="zh-TW"/>
        </w:rPr>
        <w:t xml:space="preserve"> 等級。</w:t>
      </w:r>
      <w:r w:rsidRPr="005817E0">
        <w:rPr>
          <w:rFonts w:ascii="微軟正黑體" w:eastAsia="微軟正黑體" w:hAnsi="微軟正黑體"/>
          <w:lang w:eastAsia="zh-TW"/>
        </w:rPr>
        <w:br/>
        <w:t>不只 BER，</w:t>
      </w:r>
      <w:r w:rsidRPr="005817E0">
        <w:rPr>
          <w:rFonts w:ascii="微軟正黑體" w:eastAsia="微軟正黑體" w:hAnsi="微軟正黑體"/>
          <w:b/>
          <w:bCs/>
          <w:lang w:eastAsia="zh-TW"/>
        </w:rPr>
        <w:t>在 block 層面也大約差 ~1 dB</w:t>
      </w:r>
      <w:r w:rsidRPr="005817E0">
        <w:rPr>
          <w:rFonts w:ascii="微軟正黑體" w:eastAsia="微軟正黑體" w:hAnsi="微軟正黑體"/>
          <w:lang w:eastAsia="zh-TW"/>
        </w:rPr>
        <w:t>。</w:t>
      </w:r>
    </w:p>
    <w:p w14:paraId="7B84A76F" w14:textId="77777777" w:rsidR="005817E0" w:rsidRDefault="005817E0" w:rsidP="005817E0">
      <w:pPr>
        <w:pStyle w:val="ae"/>
        <w:numPr>
          <w:ilvl w:val="0"/>
          <w:numId w:val="23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b/>
          <w:bCs/>
          <w:lang w:eastAsia="zh-TW"/>
        </w:rPr>
        <w:t>時間與 SNR 的關係（為什麼高 SNR 反而更久）</w:t>
      </w:r>
      <w:r w:rsidRPr="005817E0">
        <w:rPr>
          <w:rFonts w:ascii="微軟正黑體" w:eastAsia="微軟正黑體" w:hAnsi="微軟正黑體"/>
          <w:lang w:eastAsia="zh-TW"/>
        </w:rPr>
        <w:br/>
        <w:t>統計是「</w:t>
      </w:r>
      <w:r w:rsidRPr="005817E0">
        <w:rPr>
          <w:rFonts w:ascii="微軟正黑體" w:eastAsia="微軟正黑體" w:hAnsi="微軟正黑體"/>
          <w:b/>
          <w:bCs/>
          <w:lang w:eastAsia="zh-TW"/>
        </w:rPr>
        <w:t>每</w:t>
      </w:r>
      <w:proofErr w:type="gramStart"/>
      <w:r w:rsidRPr="005817E0">
        <w:rPr>
          <w:rFonts w:ascii="微軟正黑體" w:eastAsia="微軟正黑體" w:hAnsi="微軟正黑體"/>
          <w:b/>
          <w:bCs/>
          <w:lang w:eastAsia="zh-TW"/>
        </w:rPr>
        <w:t>個</w:t>
      </w:r>
      <w:proofErr w:type="gramEnd"/>
      <w:r w:rsidRPr="005817E0">
        <w:rPr>
          <w:rFonts w:ascii="微軟正黑體" w:eastAsia="微軟正黑體" w:hAnsi="微軟正黑體"/>
          <w:b/>
          <w:bCs/>
          <w:lang w:eastAsia="zh-TW"/>
        </w:rPr>
        <w:t xml:space="preserve"> SNR 累積 100 </w:t>
      </w:r>
      <w:proofErr w:type="gramStart"/>
      <w:r w:rsidRPr="005817E0">
        <w:rPr>
          <w:rFonts w:ascii="微軟正黑體" w:eastAsia="微軟正黑體" w:hAnsi="微軟正黑體"/>
          <w:b/>
          <w:bCs/>
          <w:lang w:eastAsia="zh-TW"/>
        </w:rPr>
        <w:t>個</w:t>
      </w:r>
      <w:proofErr w:type="gramEnd"/>
      <w:r w:rsidRPr="005817E0">
        <w:rPr>
          <w:rFonts w:ascii="微軟正黑體" w:eastAsia="微軟正黑體" w:hAnsi="微軟正黑體"/>
          <w:b/>
          <w:bCs/>
          <w:lang w:eastAsia="zh-TW"/>
        </w:rPr>
        <w:t xml:space="preserve"> block errors 就停</w:t>
      </w:r>
      <w:r w:rsidRPr="005817E0">
        <w:rPr>
          <w:rFonts w:ascii="微軟正黑體" w:eastAsia="微軟正黑體" w:hAnsi="微軟正黑體"/>
          <w:lang w:eastAsia="zh-TW"/>
        </w:rPr>
        <w:t>」。SNR 越高，錯</w:t>
      </w:r>
      <w:r>
        <w:rPr>
          <w:rFonts w:ascii="微軟正黑體" w:eastAsia="微軟正黑體" w:hAnsi="微軟正黑體" w:hint="eastAsia"/>
          <w:lang w:eastAsia="zh-TW"/>
        </w:rPr>
        <w:t>的block</w:t>
      </w:r>
      <w:r w:rsidRPr="005817E0">
        <w:rPr>
          <w:rFonts w:ascii="微軟正黑體" w:eastAsia="微軟正黑體" w:hAnsi="微軟正黑體"/>
          <w:lang w:eastAsia="zh-TW"/>
        </w:rPr>
        <w:t>越少，</w:t>
      </w:r>
      <w:proofErr w:type="gramStart"/>
      <w:r w:rsidRPr="005817E0">
        <w:rPr>
          <w:rFonts w:ascii="微軟正黑體" w:eastAsia="微軟正黑體" w:hAnsi="微軟正黑體"/>
          <w:lang w:eastAsia="zh-TW"/>
        </w:rPr>
        <w:t>為了湊</w:t>
      </w:r>
      <w:proofErr w:type="gramEnd"/>
      <w:r w:rsidRPr="005817E0">
        <w:rPr>
          <w:rFonts w:ascii="微軟正黑體" w:eastAsia="微軟正黑體" w:hAnsi="微軟正黑體"/>
          <w:lang w:eastAsia="zh-TW"/>
        </w:rPr>
        <w:t xml:space="preserve">到 100 </w:t>
      </w:r>
      <w:proofErr w:type="gramStart"/>
      <w:r w:rsidRPr="005817E0">
        <w:rPr>
          <w:rFonts w:ascii="微軟正黑體" w:eastAsia="微軟正黑體" w:hAnsi="微軟正黑體"/>
          <w:lang w:eastAsia="zh-TW"/>
        </w:rPr>
        <w:t>個</w:t>
      </w:r>
      <w:proofErr w:type="gramEnd"/>
      <w:r>
        <w:rPr>
          <w:rFonts w:ascii="微軟正黑體" w:eastAsia="微軟正黑體" w:hAnsi="微軟正黑體" w:hint="eastAsia"/>
          <w:lang w:eastAsia="zh-TW"/>
        </w:rPr>
        <w:t>block</w:t>
      </w:r>
      <w:r w:rsidRPr="005817E0">
        <w:rPr>
          <w:rFonts w:ascii="微軟正黑體" w:eastAsia="微軟正黑體" w:hAnsi="微軟正黑體"/>
          <w:lang w:eastAsia="zh-TW"/>
        </w:rPr>
        <w:t>，</w:t>
      </w:r>
      <w:r w:rsidRPr="005817E0">
        <w:rPr>
          <w:rFonts w:ascii="微軟正黑體" w:eastAsia="微軟正黑體" w:hAnsi="微軟正黑體"/>
          <w:b/>
          <w:bCs/>
          <w:lang w:eastAsia="zh-TW"/>
        </w:rPr>
        <w:t>必須解碼更多 block</w:t>
      </w:r>
      <w:r w:rsidRPr="005817E0">
        <w:rPr>
          <w:rFonts w:ascii="微軟正黑體" w:eastAsia="微軟正黑體" w:hAnsi="微軟正黑體"/>
          <w:lang w:eastAsia="zh-TW"/>
        </w:rPr>
        <w:t>，</w:t>
      </w:r>
      <w:proofErr w:type="gramStart"/>
      <w:r w:rsidRPr="005817E0">
        <w:rPr>
          <w:rFonts w:ascii="微軟正黑體" w:eastAsia="微軟正黑體" w:hAnsi="微軟正黑體"/>
          <w:lang w:eastAsia="zh-TW"/>
        </w:rPr>
        <w:t>所以總秒數</w:t>
      </w:r>
      <w:proofErr w:type="gramEnd"/>
      <w:r w:rsidRPr="005817E0">
        <w:rPr>
          <w:rFonts w:ascii="微軟正黑體" w:eastAsia="微軟正黑體" w:hAnsi="微軟正黑體"/>
          <w:lang w:eastAsia="zh-TW"/>
        </w:rPr>
        <w:t>會</w:t>
      </w:r>
      <w:proofErr w:type="gramStart"/>
      <w:r w:rsidRPr="005817E0">
        <w:rPr>
          <w:rFonts w:ascii="微軟正黑體" w:eastAsia="微軟正黑體" w:hAnsi="微軟正黑體"/>
          <w:lang w:eastAsia="zh-TW"/>
        </w:rPr>
        <w:t>飆</w:t>
      </w:r>
      <w:proofErr w:type="gramEnd"/>
      <w:r w:rsidRPr="005817E0">
        <w:rPr>
          <w:rFonts w:ascii="微軟正黑體" w:eastAsia="微軟正黑體" w:hAnsi="微軟正黑體"/>
          <w:lang w:eastAsia="zh-TW"/>
        </w:rPr>
        <w:t>上去</w:t>
      </w:r>
      <w:proofErr w:type="gramStart"/>
      <w:r w:rsidRPr="005817E0">
        <w:rPr>
          <w:rFonts w:ascii="微軟正黑體" w:eastAsia="微軟正黑體" w:hAnsi="微軟正黑體"/>
          <w:lang w:eastAsia="zh-TW"/>
        </w:rPr>
        <w:t>（</w:t>
      </w:r>
      <w:proofErr w:type="gramEnd"/>
      <w:r w:rsidRPr="005817E0">
        <w:rPr>
          <w:rFonts w:ascii="微軟正黑體" w:eastAsia="微軟正黑體" w:hAnsi="微軟正黑體"/>
          <w:lang w:eastAsia="zh-TW"/>
        </w:rPr>
        <w:t xml:space="preserve">例如 SPA </w:t>
      </w:r>
      <w:r w:rsidRPr="005817E0">
        <w:rPr>
          <w:rFonts w:ascii="微軟正黑體" w:eastAsia="微軟正黑體" w:hAnsi="微軟正黑體"/>
          <w:b/>
          <w:bCs/>
          <w:lang w:eastAsia="zh-TW"/>
        </w:rPr>
        <w:t>3.8 dB → 5616 s</w:t>
      </w:r>
      <w:r w:rsidRPr="005817E0">
        <w:rPr>
          <w:rFonts w:ascii="微軟正黑體" w:eastAsia="微軟正黑體" w:hAnsi="微軟正黑體"/>
          <w:lang w:eastAsia="zh-TW"/>
        </w:rPr>
        <w:t xml:space="preserve">；MSA </w:t>
      </w:r>
      <w:r w:rsidRPr="005817E0">
        <w:rPr>
          <w:rFonts w:ascii="微軟正黑體" w:eastAsia="微軟正黑體" w:hAnsi="微軟正黑體"/>
          <w:b/>
          <w:bCs/>
          <w:lang w:eastAsia="zh-TW"/>
        </w:rPr>
        <w:t>4.6 dB → 2593 s</w:t>
      </w:r>
      <w:proofErr w:type="gramStart"/>
      <w:r w:rsidRPr="005817E0">
        <w:rPr>
          <w:rFonts w:ascii="微軟正黑體" w:eastAsia="微軟正黑體" w:hAnsi="微軟正黑體"/>
          <w:lang w:eastAsia="zh-TW"/>
        </w:rPr>
        <w:t>）</w:t>
      </w:r>
      <w:proofErr w:type="gramEnd"/>
      <w:r w:rsidRPr="005817E0">
        <w:rPr>
          <w:rFonts w:ascii="微軟正黑體" w:eastAsia="微軟正黑體" w:hAnsi="微軟正黑體"/>
          <w:lang w:eastAsia="zh-TW"/>
        </w:rPr>
        <w:t>。</w:t>
      </w:r>
    </w:p>
    <w:p w14:paraId="731AC6AB" w14:textId="5F103029" w:rsidR="005378CA" w:rsidRPr="005817E0" w:rsidRDefault="005817E0" w:rsidP="005817E0">
      <w:pPr>
        <w:pStyle w:val="ae"/>
        <w:numPr>
          <w:ilvl w:val="0"/>
          <w:numId w:val="23"/>
        </w:numPr>
        <w:rPr>
          <w:rFonts w:ascii="微軟正黑體" w:eastAsia="微軟正黑體" w:hAnsi="微軟正黑體"/>
          <w:lang w:eastAsia="zh-TW"/>
        </w:rPr>
      </w:pPr>
      <w:r w:rsidRPr="005817E0">
        <w:rPr>
          <w:rFonts w:ascii="微軟正黑體" w:eastAsia="微軟正黑體" w:hAnsi="微軟正黑體"/>
          <w:b/>
          <w:bCs/>
          <w:lang w:eastAsia="zh-TW"/>
        </w:rPr>
        <w:t>實作細節的影響（VPIC 快取）</w:t>
      </w:r>
      <w:r w:rsidRPr="005817E0">
        <w:rPr>
          <w:rFonts w:ascii="微軟正黑體" w:eastAsia="微軟正黑體" w:hAnsi="微軟正黑體"/>
          <w:lang w:eastAsia="zh-TW"/>
        </w:rPr>
        <w:br/>
        <w:t>已把 variable 在 check 內的邊索引先存好（VPIC）。這招把</w:t>
      </w:r>
      <w:r>
        <w:rPr>
          <w:rFonts w:ascii="微軟正黑體" w:eastAsia="微軟正黑體" w:hAnsi="微軟正黑體" w:hint="eastAsia"/>
          <w:lang w:eastAsia="zh-TW"/>
        </w:rPr>
        <w:t>時間複雜度</w:t>
      </w:r>
      <w:r w:rsidRPr="005817E0">
        <w:rPr>
          <w:rFonts w:ascii="微軟正黑體" w:eastAsia="微軟正黑體" w:hAnsi="微軟正黑體"/>
          <w:lang w:eastAsia="zh-TW"/>
        </w:rPr>
        <w:t xml:space="preserve">從 </w:t>
      </w:r>
      <w:r w:rsidRPr="005817E0">
        <w:rPr>
          <w:rFonts w:ascii="微軟正黑體" w:eastAsia="微軟正黑體" w:hAnsi="微軟正黑體"/>
          <w:b/>
          <w:bCs/>
          <w:lang w:eastAsia="zh-TW"/>
        </w:rPr>
        <w:t>O(N</w:t>
      </w:r>
      <w:proofErr w:type="gramStart"/>
      <w:r w:rsidRPr="005817E0">
        <w:rPr>
          <w:rFonts w:ascii="微軟正黑體" w:eastAsia="微軟正黑體" w:hAnsi="微軟正黑體"/>
          <w:b/>
          <w:bCs/>
          <w:lang w:eastAsia="zh-TW"/>
        </w:rPr>
        <w:t>·</w:t>
      </w:r>
      <w:proofErr w:type="gramEnd"/>
      <w:r w:rsidRPr="005817E0">
        <w:rPr>
          <w:rFonts w:ascii="微軟正黑體" w:eastAsia="微軟正黑體" w:hAnsi="微軟正黑體"/>
          <w:b/>
          <w:bCs/>
          <w:lang w:eastAsia="zh-TW"/>
        </w:rPr>
        <w:t>DEG²)</w:t>
      </w:r>
      <w:r w:rsidRPr="005817E0">
        <w:rPr>
          <w:rFonts w:ascii="微軟正黑體" w:eastAsia="微軟正黑體" w:hAnsi="微軟正黑體"/>
          <w:lang w:eastAsia="zh-TW"/>
        </w:rPr>
        <w:t xml:space="preserve"> 降到 </w:t>
      </w:r>
      <w:r w:rsidRPr="005817E0">
        <w:rPr>
          <w:rFonts w:ascii="微軟正黑體" w:eastAsia="微軟正黑體" w:hAnsi="微軟正黑體"/>
          <w:b/>
          <w:bCs/>
          <w:lang w:eastAsia="zh-TW"/>
        </w:rPr>
        <w:t>O(N</w:t>
      </w:r>
      <w:proofErr w:type="gramStart"/>
      <w:r w:rsidRPr="005817E0">
        <w:rPr>
          <w:rFonts w:ascii="微軟正黑體" w:eastAsia="微軟正黑體" w:hAnsi="微軟正黑體"/>
          <w:b/>
          <w:bCs/>
          <w:lang w:eastAsia="zh-TW"/>
        </w:rPr>
        <w:t>·</w:t>
      </w:r>
      <w:proofErr w:type="gramEnd"/>
      <w:r w:rsidRPr="005817E0">
        <w:rPr>
          <w:rFonts w:ascii="微軟正黑體" w:eastAsia="微軟正黑體" w:hAnsi="微軟正黑體"/>
          <w:b/>
          <w:bCs/>
          <w:lang w:eastAsia="zh-TW"/>
        </w:rPr>
        <w:t>DEG)</w:t>
      </w:r>
      <w:r w:rsidRPr="005817E0">
        <w:rPr>
          <w:rFonts w:ascii="微軟正黑體" w:eastAsia="微軟正黑體" w:hAnsi="微軟正黑體"/>
          <w:lang w:eastAsia="zh-TW"/>
        </w:rPr>
        <w:t>，</w:t>
      </w:r>
      <w:r w:rsidRPr="005817E0">
        <w:rPr>
          <w:rFonts w:ascii="微軟正黑體" w:eastAsia="微軟正黑體" w:hAnsi="微軟正黑體"/>
          <w:b/>
          <w:bCs/>
          <w:lang w:eastAsia="zh-TW"/>
        </w:rPr>
        <w:t>迭代越多、效益越明顯</w:t>
      </w:r>
      <w:r w:rsidRPr="005817E0">
        <w:rPr>
          <w:rFonts w:ascii="微軟正黑體" w:eastAsia="微軟正黑體" w:hAnsi="微軟正黑體"/>
          <w:lang w:eastAsia="zh-TW"/>
        </w:rPr>
        <w:t>。就算演算法一樣，資料結構的優化直接反映在總時間。</w:t>
      </w:r>
    </w:p>
    <w:sectPr w:rsidR="005378CA" w:rsidRPr="005817E0" w:rsidSect="00DB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BACAD" w14:textId="77777777" w:rsidR="00A91809" w:rsidRDefault="00A91809" w:rsidP="005A6734">
      <w:pPr>
        <w:spacing w:after="0" w:line="240" w:lineRule="auto"/>
      </w:pPr>
      <w:r>
        <w:separator/>
      </w:r>
    </w:p>
  </w:endnote>
  <w:endnote w:type="continuationSeparator" w:id="0">
    <w:p w14:paraId="51497A4C" w14:textId="77777777" w:rsidR="00A91809" w:rsidRDefault="00A91809" w:rsidP="005A6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F2F1" w14:textId="77777777" w:rsidR="00A91809" w:rsidRDefault="00A91809" w:rsidP="005A6734">
      <w:pPr>
        <w:spacing w:after="0" w:line="240" w:lineRule="auto"/>
      </w:pPr>
      <w:r>
        <w:separator/>
      </w:r>
    </w:p>
  </w:footnote>
  <w:footnote w:type="continuationSeparator" w:id="0">
    <w:p w14:paraId="06A52EC1" w14:textId="77777777" w:rsidR="00A91809" w:rsidRDefault="00A91809" w:rsidP="005A6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94EF6"/>
    <w:multiLevelType w:val="hybridMultilevel"/>
    <w:tmpl w:val="E946CF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7C055CC"/>
    <w:multiLevelType w:val="multilevel"/>
    <w:tmpl w:val="5B5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052B2"/>
    <w:multiLevelType w:val="multilevel"/>
    <w:tmpl w:val="7BC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53C45"/>
    <w:multiLevelType w:val="multilevel"/>
    <w:tmpl w:val="C602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F5C6C"/>
    <w:multiLevelType w:val="multilevel"/>
    <w:tmpl w:val="A8B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D7C8F"/>
    <w:multiLevelType w:val="hybridMultilevel"/>
    <w:tmpl w:val="F9FCDDA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F8F4715"/>
    <w:multiLevelType w:val="multilevel"/>
    <w:tmpl w:val="73E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118E4"/>
    <w:multiLevelType w:val="multilevel"/>
    <w:tmpl w:val="1BB6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67F77"/>
    <w:multiLevelType w:val="multilevel"/>
    <w:tmpl w:val="B0F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20B0A"/>
    <w:multiLevelType w:val="hybridMultilevel"/>
    <w:tmpl w:val="474460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14B039E"/>
    <w:multiLevelType w:val="hybridMultilevel"/>
    <w:tmpl w:val="0B949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3D55D14"/>
    <w:multiLevelType w:val="hybridMultilevel"/>
    <w:tmpl w:val="3FAE6DB6"/>
    <w:lvl w:ilvl="0" w:tplc="B9A21A2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0F44945"/>
    <w:multiLevelType w:val="multilevel"/>
    <w:tmpl w:val="429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141E8"/>
    <w:multiLevelType w:val="multilevel"/>
    <w:tmpl w:val="271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9100">
    <w:abstractNumId w:val="8"/>
  </w:num>
  <w:num w:numId="2" w16cid:durableId="1279608540">
    <w:abstractNumId w:val="6"/>
  </w:num>
  <w:num w:numId="3" w16cid:durableId="1236402793">
    <w:abstractNumId w:val="5"/>
  </w:num>
  <w:num w:numId="4" w16cid:durableId="1127700312">
    <w:abstractNumId w:val="4"/>
  </w:num>
  <w:num w:numId="5" w16cid:durableId="158354290">
    <w:abstractNumId w:val="7"/>
  </w:num>
  <w:num w:numId="6" w16cid:durableId="323169214">
    <w:abstractNumId w:val="3"/>
  </w:num>
  <w:num w:numId="7" w16cid:durableId="1156991730">
    <w:abstractNumId w:val="2"/>
  </w:num>
  <w:num w:numId="8" w16cid:durableId="879317356">
    <w:abstractNumId w:val="1"/>
  </w:num>
  <w:num w:numId="9" w16cid:durableId="832837695">
    <w:abstractNumId w:val="0"/>
  </w:num>
  <w:num w:numId="10" w16cid:durableId="1312826455">
    <w:abstractNumId w:val="16"/>
  </w:num>
  <w:num w:numId="11" w16cid:durableId="900559146">
    <w:abstractNumId w:val="21"/>
  </w:num>
  <w:num w:numId="12" w16cid:durableId="995501310">
    <w:abstractNumId w:val="12"/>
  </w:num>
  <w:num w:numId="13" w16cid:durableId="1435174420">
    <w:abstractNumId w:val="20"/>
  </w:num>
  <w:num w:numId="14" w16cid:durableId="1087534669">
    <w:abstractNumId w:val="11"/>
  </w:num>
  <w:num w:numId="15" w16cid:durableId="213123907">
    <w:abstractNumId w:val="13"/>
  </w:num>
  <w:num w:numId="16" w16cid:durableId="154733256">
    <w:abstractNumId w:val="17"/>
  </w:num>
  <w:num w:numId="17" w16cid:durableId="1313827833">
    <w:abstractNumId w:val="10"/>
  </w:num>
  <w:num w:numId="18" w16cid:durableId="957838504">
    <w:abstractNumId w:val="22"/>
  </w:num>
  <w:num w:numId="19" w16cid:durableId="772285987">
    <w:abstractNumId w:val="15"/>
  </w:num>
  <w:num w:numId="20" w16cid:durableId="1335836457">
    <w:abstractNumId w:val="19"/>
  </w:num>
  <w:num w:numId="21" w16cid:durableId="858741305">
    <w:abstractNumId w:val="9"/>
  </w:num>
  <w:num w:numId="22" w16cid:durableId="238486779">
    <w:abstractNumId w:val="18"/>
  </w:num>
  <w:num w:numId="23" w16cid:durableId="16848223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DB"/>
    <w:rsid w:val="00017A16"/>
    <w:rsid w:val="00034616"/>
    <w:rsid w:val="000479D6"/>
    <w:rsid w:val="0006063C"/>
    <w:rsid w:val="000630DB"/>
    <w:rsid w:val="0006502E"/>
    <w:rsid w:val="00096BC8"/>
    <w:rsid w:val="000C25BD"/>
    <w:rsid w:val="000D3885"/>
    <w:rsid w:val="000E07B1"/>
    <w:rsid w:val="000F5E09"/>
    <w:rsid w:val="0015074B"/>
    <w:rsid w:val="001B6A80"/>
    <w:rsid w:val="001C11B3"/>
    <w:rsid w:val="001E52E1"/>
    <w:rsid w:val="001F36F7"/>
    <w:rsid w:val="0021190A"/>
    <w:rsid w:val="0023715D"/>
    <w:rsid w:val="00246BD3"/>
    <w:rsid w:val="0029639D"/>
    <w:rsid w:val="002C0DAD"/>
    <w:rsid w:val="002C7B2B"/>
    <w:rsid w:val="00326F90"/>
    <w:rsid w:val="00335C05"/>
    <w:rsid w:val="0035233A"/>
    <w:rsid w:val="003727A7"/>
    <w:rsid w:val="0037357F"/>
    <w:rsid w:val="003A4BA7"/>
    <w:rsid w:val="003B3499"/>
    <w:rsid w:val="003D53A1"/>
    <w:rsid w:val="004041D7"/>
    <w:rsid w:val="004131E0"/>
    <w:rsid w:val="00444B9F"/>
    <w:rsid w:val="00467BE4"/>
    <w:rsid w:val="00483C46"/>
    <w:rsid w:val="004A08A1"/>
    <w:rsid w:val="004D4C8E"/>
    <w:rsid w:val="004F61F6"/>
    <w:rsid w:val="0050620A"/>
    <w:rsid w:val="00517B9B"/>
    <w:rsid w:val="00530BB6"/>
    <w:rsid w:val="005378CA"/>
    <w:rsid w:val="0055658C"/>
    <w:rsid w:val="00566780"/>
    <w:rsid w:val="0057718B"/>
    <w:rsid w:val="005817E0"/>
    <w:rsid w:val="005A463F"/>
    <w:rsid w:val="005A6734"/>
    <w:rsid w:val="005D42D3"/>
    <w:rsid w:val="005D5231"/>
    <w:rsid w:val="005F2A6D"/>
    <w:rsid w:val="006C2F22"/>
    <w:rsid w:val="006F1DE5"/>
    <w:rsid w:val="0073450C"/>
    <w:rsid w:val="0073563A"/>
    <w:rsid w:val="00760D16"/>
    <w:rsid w:val="00785FDF"/>
    <w:rsid w:val="007A3BA1"/>
    <w:rsid w:val="007B4BB7"/>
    <w:rsid w:val="007C0997"/>
    <w:rsid w:val="007D3A60"/>
    <w:rsid w:val="007E2BF6"/>
    <w:rsid w:val="0080115C"/>
    <w:rsid w:val="00802BF5"/>
    <w:rsid w:val="00822456"/>
    <w:rsid w:val="00831DDD"/>
    <w:rsid w:val="008F57DD"/>
    <w:rsid w:val="00906D5F"/>
    <w:rsid w:val="00936506"/>
    <w:rsid w:val="00971649"/>
    <w:rsid w:val="009722B6"/>
    <w:rsid w:val="00992E34"/>
    <w:rsid w:val="009A544B"/>
    <w:rsid w:val="009E4883"/>
    <w:rsid w:val="009E5D26"/>
    <w:rsid w:val="009E7591"/>
    <w:rsid w:val="00A26FF7"/>
    <w:rsid w:val="00A401BA"/>
    <w:rsid w:val="00A8069E"/>
    <w:rsid w:val="00A91809"/>
    <w:rsid w:val="00AA1D8D"/>
    <w:rsid w:val="00AC707D"/>
    <w:rsid w:val="00AD279E"/>
    <w:rsid w:val="00AF23B2"/>
    <w:rsid w:val="00B11FA2"/>
    <w:rsid w:val="00B41413"/>
    <w:rsid w:val="00B45F05"/>
    <w:rsid w:val="00B47730"/>
    <w:rsid w:val="00B65F41"/>
    <w:rsid w:val="00B73F2F"/>
    <w:rsid w:val="00B9000D"/>
    <w:rsid w:val="00BA56E9"/>
    <w:rsid w:val="00BB1459"/>
    <w:rsid w:val="00BD7AB0"/>
    <w:rsid w:val="00C55349"/>
    <w:rsid w:val="00C557B4"/>
    <w:rsid w:val="00C854BC"/>
    <w:rsid w:val="00C924EE"/>
    <w:rsid w:val="00CB0664"/>
    <w:rsid w:val="00CD0E53"/>
    <w:rsid w:val="00CE2045"/>
    <w:rsid w:val="00D12871"/>
    <w:rsid w:val="00D43C63"/>
    <w:rsid w:val="00D82C80"/>
    <w:rsid w:val="00D84CA5"/>
    <w:rsid w:val="00D91A52"/>
    <w:rsid w:val="00DB30F9"/>
    <w:rsid w:val="00DC44A3"/>
    <w:rsid w:val="00DF5219"/>
    <w:rsid w:val="00DF5E53"/>
    <w:rsid w:val="00E07D9D"/>
    <w:rsid w:val="00E35DAC"/>
    <w:rsid w:val="00E8670B"/>
    <w:rsid w:val="00E90E43"/>
    <w:rsid w:val="00ED036A"/>
    <w:rsid w:val="00F708FB"/>
    <w:rsid w:val="00F8523A"/>
    <w:rsid w:val="00FC693F"/>
    <w:rsid w:val="00FD3E54"/>
    <w:rsid w:val="00FD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14DBF3"/>
  <w14:defaultImageDpi w14:val="300"/>
  <w15:docId w15:val="{C5EDB2A4-47FE-48D3-9CEA-07A1C960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楊善承 (114523057)</cp:lastModifiedBy>
  <cp:revision>5</cp:revision>
  <cp:lastPrinted>2025-11-12T16:46:00Z</cp:lastPrinted>
  <dcterms:created xsi:type="dcterms:W3CDTF">2025-11-12T16:46:00Z</dcterms:created>
  <dcterms:modified xsi:type="dcterms:W3CDTF">2026-03-10T08:10:00Z</dcterms:modified>
  <cp:category/>
</cp:coreProperties>
</file>